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Selecciona tus prácticas y construye tu rutina</w:t>
      </w:r>
    </w:p>
    <w:p>
      <w:pPr>
        <w:jc w:val="center"/>
      </w:pPr>
      <w:r>
        <w:rPr>
          <w:i/>
          <w:color w:val="787878"/>
          <w:sz w:val="24"/>
        </w:rPr>
        <w:t>Programa de Regulación, Descanso y Energía  |  Módulo 8 · Lección 2</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3217</w:t>
      </w:r>
      <w:r>
        <w:rPr>
          <w:b/>
          <w:color w:val="646464"/>
          <w:sz w:val="20"/>
        </w:rPr>
        <w:t xml:space="preserve">   Fecha: </w:t>
      </w:r>
      <w:r>
        <w:rPr>
          <w:color w:val="646464"/>
          <w:sz w:val="20"/>
        </w:rPr>
        <w:t>16-09-2026</w:t>
      </w:r>
    </w:p>
    <w:p>
      <w:pPr>
        <w:jc w:val="center"/>
      </w:pPr>
      <w:r>
        <w:rPr>
          <w:color w:val="C8C8C8"/>
          <w:sz w:val="16"/>
        </w:rPr>
        <w:t>————————————————————————————————————————————————————————————</w:t>
      </w:r>
    </w:p>
    <w:p/>
    <w:p>
      <w:pPr>
        <w:spacing w:after="200" w:line="360" w:lineRule="auto"/>
        <w:jc w:val="both"/>
      </w:pPr>
      <w:r>
        <w:rPr>
          <w:rFonts w:ascii="Calibri" w:hAnsi="Calibri"/>
          <w:color w:val="282828"/>
          <w:sz w:val="24"/>
        </w:rPr>
        <w:t>En la lección anterior completaste tu mapa de patrones y definiste tus tres prioridades. Ahora sabes dónde estás y qué es lo más importante para ti. Esa claridad es exactamente lo que necesitas para lo que viene, porque esta lección es donde la teoría se convierte en estructura. Aquí vas a seleccionar las prácticas concretas que forman tu plan, organizarlas en una rutina diaria y semanal, y documentar todo con los tres niveles que trabajamos en el módulo siete: Plan A, Plan B y Mínimo Viable. Cuando termines esta lección, vas a tener en un solo documento tu sistema operativo de bienestar completo, con instrucciones claras para cada día de la semana y para cada nivel de capacidad.</w:t>
      </w:r>
    </w:p>
    <w:p>
      <w:pPr>
        <w:spacing w:after="200" w:line="360" w:lineRule="auto"/>
        <w:jc w:val="both"/>
      </w:pPr>
      <w:r>
        <w:rPr>
          <w:rFonts w:ascii="Calibri" w:hAnsi="Calibri"/>
          <w:color w:val="282828"/>
          <w:sz w:val="24"/>
        </w:rPr>
        <w:t>Antes de seleccionar prácticas, necesitas entender un principio que va a guiar todo el proceso: menos es más al inicio. Fíjate, a lo largo de los siete módulos anteriores te presenté muchas herramientas, muchas técnicas, muchas ideas. Si intentas meter todas en tu plan, vas a terminar con un documento de diez páginas que te agota solo de leerlo. Eso no es un plan, es una enciclopedia. Y nadie vive su día a día consultando una enciclopedia. Tu plan necesita ser algo que puedas mirar en treinta segundos y saber exactamente qué hacer hoy. Para lograr eso, tienes que elegir. Seleccionar significa dejar cosas fuera, y dejar cosas fuera requiere criterio. Esto es algo que a mucha gente le cuesta porque siente que si deja algo fuera está desperdiciando lo que aprendió. Pero mira, lo que dejas fuera ahora no desaparece. Sigue ahí, disponible para cuando quieras integrarlo. Lo que estás haciendo es priorizar, que es lo contrario de abandonar. Piensa en tu plan como una maleta con espacio limitado. Si metes todo, la maleta no cierra y no puedes cargarla. Si eliges lo esencial, la maleta cierra, la cargas con facilidad, y puedes agregar cosas después cuando te hagas más fuerte.</w:t>
      </w:r>
    </w:p>
    <w:p>
      <w:pPr>
        <w:spacing w:after="200" w:line="360" w:lineRule="auto"/>
        <w:jc w:val="both"/>
      </w:pPr>
      <w:r>
        <w:rPr>
          <w:rFonts w:ascii="Calibri" w:hAnsi="Calibri"/>
          <w:color w:val="282828"/>
          <w:sz w:val="24"/>
        </w:rPr>
        <w:t>¿Cuál es ese criterio? Tres filtros. Primero: ¿esta práctica atiende directamente a mi prioridad número uno, dos o tres? Si la respuesta es que atiende a algo que quedó fuera de tus tres prioridades, esa práctica puede esperar. Segundo: ¿puedo hacer esta práctica de forma realista dentro de mi contexto de vida actual? No dentro de un contexto idealizado, dentro del que tienes hoy, con tus horarios, tus responsabilidades y tus limitaciones reales. Si la respuesta es "solo si todo sale perfecto," esa práctica necesita una versión más simple o directamente sale de tu plan inicial. Tercer filtro: ¿esta práctica me resulta sostenible a largo plazo o es algo que voy a hacer dos semanas y abandonar? Recuerda el módulo siete: la sostenibilidad es más valiosa que la intensidad. Una caminata de veinte minutos que haces todos los días vale más que una rutina de gimnasio de una hora que abandonas al tercer intento.</w:t>
      </w:r>
    </w:p>
    <w:p>
      <w:pPr>
        <w:spacing w:after="200" w:line="360" w:lineRule="auto"/>
        <w:jc w:val="both"/>
      </w:pPr>
      <w:r>
        <w:rPr>
          <w:rFonts w:ascii="Calibri" w:hAnsi="Calibri"/>
          <w:color w:val="282828"/>
          <w:sz w:val="24"/>
        </w:rPr>
        <w:t>Ahora vamos a recorrer cada área y seleccionar las prácticas específicas que van a formar parte de tu plan. Empecemos por el sueño, que para la mayoría de las personas es la prioridad más alta o está entre las tres primeras.</w:t>
      </w:r>
    </w:p>
    <w:p>
      <w:pPr>
        <w:spacing w:after="200" w:line="360" w:lineRule="auto"/>
        <w:jc w:val="both"/>
      </w:pPr>
      <w:r>
        <w:rPr>
          <w:rFonts w:ascii="Calibri" w:hAnsi="Calibri"/>
          <w:color w:val="282828"/>
          <w:sz w:val="24"/>
        </w:rPr>
        <w:t>Del módulo tres, las prácticas de sueño que diseñaste incluyen: tu hora de inicio de rutina nocturna, tu alarma de aviso para empezar a prepararte, el corte de pantallas, la preparación del ambiente, tu hora objetivo de estar en cama, y tu hora de despertar. No necesitas implementar todas desde el primer día. Elige las que mayor impacto van a tener según tu mapa de patrones. Si tu mayor problema con el sueño es que te acuestas tardísimo porque te quedas con el teléfono, tu práctica central es el corte de pantallas y la alarma de aviso. Las demás son complementarias, importantes pero secundarias frente a ese cambio específico. Escribe cuáles seleccionas y por qué. La razón importa tanto como la práctica, porque cuando vengan los días difíciles y te preguntes "¿para qué hago esto?", tu respuesta escrita te va a recordar exactamente para qué. Te pongo un ejemplo concreto. Si seleccionas "corte de pantallas a las diez de la noche", junto a eso escribe algo como: "porque mi mayor problema es que me quedo con el teléfono hasta la medianoche y al día siguiente me levanto destruido. Cuando he logrado dejarlo a las diez, duermo una hora y media más y mi mañana es completamente diferente." Esa justificación es tu ancla. Los días que te cueste soltar el teléfono, leer esa línea te recuerda lo que está en juego.</w:t>
      </w:r>
    </w:p>
    <w:p>
      <w:pPr>
        <w:spacing w:after="200" w:line="360" w:lineRule="auto"/>
        <w:jc w:val="both"/>
      </w:pPr>
      <w:r>
        <w:rPr>
          <w:rFonts w:ascii="Calibri" w:hAnsi="Calibri"/>
          <w:color w:val="282828"/>
          <w:sz w:val="24"/>
        </w:rPr>
        <w:t>Segundo: la alimentación. Del módulo cinco trabajaste la estructura básica de tus comidas: cuántas, a qué hora aproximada, qué tipo de alimentos incluir, la preparación anticipada y la compra planificada. Aquí aplica el mismo criterio. Si tu mapa de patrones muestra que comes irregular, tu práctica central es establecer horarios fijos para tus comidas principales, aunque lo que comas no sea perfecto todavía. Primero la estructura, después el contenido. Es como construir una casa: primero levantas las paredes y el techo, después eliges los muebles. Si intentas elegir muebles antes de tener paredes, vas a terminar con muebles bonitos y sin casa donde ponerlos. Tu estructura de horarios fijos para comer es el edificio. Lo que comes dentro de esos horarios es el mobiliario, y eso lo puedes ir mejorando con el tiempo. Si tu mapa muestra que comes a horarios razonables pero la calidad es baja, tu práctica central es la preparación anticipada: dedicar un momento de la semana a planificar y preparar opciones que te nutran mejor. Escribe qué prácticas de alimentación seleccionas, cuántas comidas al día vas a estructurar, y cuál es tu momento semanal de planificación o compra.</w:t>
      </w:r>
    </w:p>
    <w:p>
      <w:pPr>
        <w:spacing w:after="200" w:line="360" w:lineRule="auto"/>
        <w:jc w:val="both"/>
      </w:pPr>
      <w:r>
        <w:rPr>
          <w:rFonts w:ascii="Calibri" w:hAnsi="Calibri"/>
          <w:color w:val="282828"/>
          <w:sz w:val="24"/>
        </w:rPr>
        <w:t>Mira, quiero ser directo contigo sobre algo: la alimentación es el área donde más personas meten prácticas irrealistas en su plan. "Voy a cocinar todas las noches comida casera con ingredientes frescos." ¿De verdad? ¿Todos los días, después de trabajar ocho horas, con todo lo demás que tienes encima? Eso suena bonito en papel pero se rompe la primera semana. Mejor escribe algo que de verdad vayas a hacer: "Voy a preparar el domingo tres comidas para la semana y los otros días como lo mejor que pueda con lo que tenga disponible." Eso es realista. Eso se sostiene. Y desde ahí puedes mejorar gradualmente.</w:t>
      </w:r>
    </w:p>
    <w:p>
      <w:pPr>
        <w:spacing w:after="200" w:line="360" w:lineRule="auto"/>
        <w:jc w:val="both"/>
      </w:pPr>
      <w:r>
        <w:rPr>
          <w:rFonts w:ascii="Calibri" w:hAnsi="Calibri"/>
          <w:color w:val="282828"/>
          <w:sz w:val="24"/>
        </w:rPr>
        <w:t>Tercera área: el movimiento. Del módulo seis seleccionaste tipos de movimiento que disfrutas y organizaste una semana tipo. ¿Cuáles de esos movimientos vas a incluir en tu plan? Recuerda que el movimiento tiene dos dimensiones: el movimiento cotidiano, que es caminar, subir escaleras, estar activo en tu día normal, y el movimiento estructurado, que son las sesiones específicas de ejercicio. Ambos importan pero el cotidiano es la base. Si tu mapa muestra que pasas diez horas sentado al día, tu práctica central antes de cualquier rutina de gimnasio es interrumpir ese sedentarismo: levantarte cada hora, caminar después de comer, tomar llamadas de pie. Eso tiene más impacto en tu salud que una hora de ejercicio seguida de nueve horas sentado.</w:t>
      </w:r>
    </w:p>
    <w:p>
      <w:pPr>
        <w:spacing w:after="200" w:line="360" w:lineRule="auto"/>
        <w:jc w:val="both"/>
      </w:pPr>
      <w:r>
        <w:rPr>
          <w:rFonts w:ascii="Calibri" w:hAnsi="Calibri"/>
          <w:color w:val="282828"/>
          <w:sz w:val="24"/>
        </w:rPr>
        <w:t>Escribe tus prácticas de movimiento: qué tipo, cuántas veces por semana, a qué hora aproximada, y qué duración. Sé concreto. "Hacer ejercicio tres veces por semana" es vago. "Caminar treinta minutos los lunes, miércoles y viernes después de salir del trabajo" es concreto. La diferencia entre lo vago y lo concreto es la diferencia entre una intención y una cita en tu calendario. Las intenciones se posponen, las citas se cumplen. Incluye tanto el movimiento cotidiano como el estructurado. Y te recuerdo algo del módulo seis: si una actividad te genera resistencia cada vez que la ves en tu calendario, considérala seriamente para tu Mínimo Viable pero no para tu Plan A. Tu Plan A necesita prácticas que te den ganas de hacerlas al menos el sesenta por ciento de los días, no prácticas que tengas que obligarte a hacer cada vez.</w:t>
      </w:r>
    </w:p>
    <w:p>
      <w:pPr>
        <w:spacing w:after="200" w:line="360" w:lineRule="auto"/>
        <w:jc w:val="both"/>
      </w:pPr>
      <w:r>
        <w:rPr>
          <w:rFonts w:ascii="Calibri" w:hAnsi="Calibri"/>
          <w:color w:val="282828"/>
          <w:sz w:val="24"/>
        </w:rPr>
        <w:t>Cuarta área: la energía y la recuperación. Esta área es transversal porque depende de las otras tres, pero tiene sus propias prácticas específicas. Del módulo cuatro y de lo que hemos trabajado sobre regulación, ¿qué prácticas de recuperación vas a incluir? Una pausa deliberada en la tarde cuando tu energía baja es una opción. Otra es una actividad de desconexión real los fines de semana, algo que te recargue en lugar de drenarte. También cuenta un límite claro de tiempo de pantalla recreativo por las noches. Escribe qué prácticas de recuperación seleccionas y en qué momento del día o de la semana las ubicas.</w:t>
      </w:r>
    </w:p>
    <w:p>
      <w:pPr>
        <w:spacing w:after="200" w:line="360" w:lineRule="auto"/>
        <w:jc w:val="both"/>
      </w:pPr>
      <w:r>
        <w:rPr>
          <w:rFonts w:ascii="Calibri" w:hAnsi="Calibri"/>
          <w:color w:val="282828"/>
          <w:sz w:val="24"/>
        </w:rPr>
        <w:t>Hay una práctica de recuperación que pocas personas incluyen en su plan y que marca una diferencia enorme: el espacio de hacer nada. Imagínate un bloque de tiempo, aunque sea corto, donde literalmente dejas la agenda de lado. Estás presente, quieto, desconectado de estímulos. Simplemente existiendo, sin producir, sin consumir, sin responder. Suena absurdo en una cultura que glorifica la productividad, pero tu sistema nervioso necesita esos momentos de baja demanda para regularse. Si tu mapa de patrones muestra que tu energía está en un cinco o menos sobre diez, probablemente no estás teniendo suficientes de esos espacios. Considéralo para tu plan, aunque sea quince minutos al día de estar en silencio, sin estímulos.</w:t>
      </w:r>
    </w:p>
    <w:p>
      <w:pPr>
        <w:spacing w:after="200" w:line="360" w:lineRule="auto"/>
        <w:jc w:val="both"/>
      </w:pPr>
      <w:r>
        <w:rPr>
          <w:rFonts w:ascii="Calibri" w:hAnsi="Calibri"/>
          <w:color w:val="282828"/>
          <w:sz w:val="24"/>
        </w:rPr>
        <w:t>Quinta área: el sostenimiento. Del módulo siete tienes tu sistema de Plan A, Plan B y Mínimo Viable. Las prácticas de sostenimiento son las que te permiten mantener todo lo anterior cuando la vida se complica. La frase de regreso que te recuerda volver al plan después de una caída. El protocolo para situaciones comunes como viajes, semanas de estrés alto, enfermedad o cambios de rutina. Y la forma de identificar cuándo bajar de Plan A a Plan B, y cuándo activar el Mínimo Viable. Escribe estas prácticas de sostenimiento porque son las que van a marcar la diferencia entre un plan que funciona tres semanas y un plan que funciona tres años.</w:t>
      </w:r>
    </w:p>
    <w:p>
      <w:pPr>
        <w:spacing w:after="200" w:line="360" w:lineRule="auto"/>
        <w:jc w:val="both"/>
      </w:pPr>
      <w:r>
        <w:rPr>
          <w:rFonts w:ascii="Calibri" w:hAnsi="Calibri"/>
          <w:color w:val="282828"/>
          <w:sz w:val="24"/>
        </w:rPr>
        <w:t>Ahora viene la parte que convierte esta lista de prácticas en algo operativo: tu rutina diaria y semanal. Vas a tomar todas las prácticas que seleccionaste y ubicarlas en un horario concreto. Esto requiere pensar en tu día real, no en un día ideal. ¿A qué hora te levantas entre semana? ¿A qué hora empiezas a trabajar? ¿Cuándo almuerzas? ¿A qué hora sales del trabajo o terminas tu jornada? ¿Qué pasa en tus noches? ¿Los fines de semana son diferentes? Esas son las coordenadas sobre las que ubicas tus prácticas.</w:t>
      </w:r>
    </w:p>
    <w:p>
      <w:pPr>
        <w:spacing w:after="200" w:line="360" w:lineRule="auto"/>
        <w:jc w:val="both"/>
      </w:pPr>
      <w:r>
        <w:rPr>
          <w:rFonts w:ascii="Calibri" w:hAnsi="Calibri"/>
          <w:color w:val="282828"/>
          <w:sz w:val="24"/>
        </w:rPr>
        <w:t>Te doy un ejemplo para que veas cómo se estructura esto. Supongamos que alguien se levanta a las seis y media, trabaja de ocho a cinco, y se acuesta alrededor de las once. Su rutina matutina incluye desayunar algo preparado la noche anterior y caminar quince minutos al trabajo en lugar de tomar transporte la primera parte del trayecto. Durante la mañana de trabajo, se levanta cada hora para estirarse treinta segundos. Al mediodía come la comida que preparó el domingo. En la tarde, después del trabajo, hace una caminata de veinte minutos o va al gimnasio tres veces por semana. Cena a las siete y media con algo simple pero planificado. A las nueve y media suena su alarma de aviso para empezar la rutina nocturna: corte de pantallas, preparar la ropa del día siguiente, y a las diez y media está en cama con las luces apagadas. Los domingos dedica una hora a preparar comidas y planificar la semana. Esa es una rutina completa en Plan A. Fíjate que cada práctica tiene una hora específica, una duración aproximada y un lugar dentro del flujo natural del día. Caminar al trabajo aprovecha un desplazamiento que ya tiene que hacer. Su comida del mediodía depende de la preparación del domingo, así que una práctica alimenta a la otra. Y la alarma de las nueve y media le da una hora y media de margen antes de la hora objetivo de estar en cama. Todo encaja como engranajes, cada pieza en su sitio.</w:t>
      </w:r>
    </w:p>
    <w:p>
      <w:pPr>
        <w:spacing w:after="200" w:line="360" w:lineRule="auto"/>
        <w:jc w:val="both"/>
      </w:pPr>
      <w:r>
        <w:rPr>
          <w:rFonts w:ascii="Calibri" w:hAnsi="Calibri"/>
          <w:color w:val="282828"/>
          <w:sz w:val="24"/>
        </w:rPr>
        <w:t>Ojo, ese ejemplo no es un modelo para que lo copies. Es una muestra de la forma en que se estructura una rutina. Tu día es diferente, tus horarios son diferentes, tus prácticas seleccionadas son diferentes. Lo que importa es que tu rutina tenga la misma claridad: qué haces, cuándo lo haces, en qué orden, y dónde encaja dentro de tu día real.</w:t>
      </w:r>
    </w:p>
    <w:p>
      <w:pPr>
        <w:spacing w:after="200" w:line="360" w:lineRule="auto"/>
        <w:jc w:val="both"/>
      </w:pPr>
      <w:r>
        <w:rPr>
          <w:rFonts w:ascii="Calibri" w:hAnsi="Calibri"/>
          <w:color w:val="282828"/>
          <w:sz w:val="24"/>
        </w:rPr>
        <w:t>Ahora, aquí es donde entra la parte que hace que tu plan sea resistente a la vida real: los tres niveles. Cada práctica que escribiste en tu rutina necesita tres versiones. El Plan A es la versión completa, la que aplicas cuando tienes tiempo, energía y condiciones favorables. El Plan B es la versión reducida, la que aplicas cuando algo se complicó pero todavía puedes hacer algo. Y el Mínimo Viable es la versión que aplicas cuando todo está difícil y lo único que puedes hacer es lo mínimo para no perder el hábito.</w:t>
      </w:r>
    </w:p>
    <w:p>
      <w:pPr>
        <w:spacing w:after="200" w:line="360" w:lineRule="auto"/>
        <w:jc w:val="both"/>
      </w:pPr>
      <w:r>
        <w:rPr>
          <w:rFonts w:ascii="Calibri" w:hAnsi="Calibri"/>
          <w:color w:val="282828"/>
          <w:sz w:val="24"/>
        </w:rPr>
        <w:t>Vamos a verlo con la práctica de movimiento de nuestro ejemplo. Plan A: caminata de veinte minutos después del trabajo más gimnasio tres veces por semana. Plan B: caminata de diez minutos y gimnasio una vez por semana. Mínimo Viable: caminar cinco minutos alrededor de la cuadra antes de entrar a la casa. Fíjate cómo cada nivel mantiene la esencia de la práctica pero reduce la demanda. El Mínimo Viable parece ridículo, cinco minutos de caminata. Pero esos cinco minutos son la diferencia entre mantener el hábito vivo y dejarlo morir. Cuando llevas una semana brutal y sales del trabajo agotado, esos cinco minutos los puedes hacer. Y hacerlos te mantiene conectado con tu identidad de persona que se mueve, que es exactamente lo que necesitas para volver al Plan A cuando las condiciones mejoren.</w:t>
      </w:r>
    </w:p>
    <w:p>
      <w:pPr>
        <w:spacing w:after="200" w:line="360" w:lineRule="auto"/>
        <w:jc w:val="both"/>
      </w:pPr>
      <w:r>
        <w:rPr>
          <w:rFonts w:ascii="Calibri" w:hAnsi="Calibri"/>
          <w:color w:val="282828"/>
          <w:sz w:val="24"/>
        </w:rPr>
        <w:t>Haz este ejercicio con cada práctica de tu plan. Sueño: ¿cómo se ve tu rutina nocturna en Plan A, en Plan B y en Mínimo Viable? Alimentación: ¿cómo es tu preparación de comidas en Plan A, en Plan B y en Mínimo Viable? Recuperación: ¿cómo es tu espacio de desconexión en Plan A, en Plan B y en Mínimo Viable? No te saltes esta parte. Es la que separa un plan frágil de un plan antifragil. Un plan con un solo nivel es como un puente que solo aguanta buen tiempo: la primera tormenta lo tumba. Un plan con tres niveles es como un puente con amortiguadores: se mueve con el viento, se adapta a la carga, y sigue en pie cuando pasa la tormenta. Esa flexibilidad estructurada es exactamente lo que le da duración a tu plan.</w:t>
      </w:r>
    </w:p>
    <w:p>
      <w:pPr>
        <w:spacing w:after="200" w:line="360" w:lineRule="auto"/>
        <w:jc w:val="both"/>
      </w:pPr>
      <w:r>
        <w:rPr>
          <w:rFonts w:ascii="Calibri" w:hAnsi="Calibri"/>
          <w:color w:val="282828"/>
          <w:sz w:val="24"/>
        </w:rPr>
        <w:t>Te comparto un error común que veo cuando la gente diseña sus tres niveles: hacen el Plan B demasiado parecido al Plan A. Si tu Plan A es cocinar comida casera cinco noches a la semana y tu Plan B es cocinar comida casera cuatro noches, eso no es un plan de respaldo, es el mismo plan con un pequeño ajuste. Cuando la vida te empuja fuera del Plan A, te empuja con fuerza, y necesitas un Plan B que sea genuinamente diferente, más simple, menos demandante. Un Plan B real para la alimentación sería: tener tres comidas saludables congeladas listas para calentar, más dos cenas rápidas que puedes armar en diez minutos con ingredientes básicos. Eso sí es una reducción real que puedes ejecutar cuando estás bajo presión.</w:t>
      </w:r>
    </w:p>
    <w:p>
      <w:pPr>
        <w:spacing w:after="200" w:line="360" w:lineRule="auto"/>
        <w:jc w:val="both"/>
      </w:pPr>
      <w:r>
        <w:rPr>
          <w:rFonts w:ascii="Calibri" w:hAnsi="Calibri"/>
          <w:color w:val="282828"/>
          <w:sz w:val="24"/>
        </w:rPr>
        <w:t>Otro error es hacer el Mínimo Viable demasiado ambicioso. El Mínimo Viable debería ser algo que puedas hacer incluso en tu peor día. Incluso cuando estás enfermo, agotado, estresado al máximo. Si tu Mínimo Viable todavía requiere esfuerzo significativo, no es mínimo. Para el sueño, un Mínimo Viable real podría ser simplemente poner la alarma de despertar a la misma hora de siempre y dejar el teléfono fuera de la habitación. Solo eso. Nada más. Para la alimentación, podría ser comer tres veces al día, lo que sea, pero tres veces. Para el movimiento, salir de tu casa y caminar hasta la esquina. Parece poco, y lo es. Pero la pregunta correcta sobre el Mínimo Viable nunca es "¿esto es suficiente para mejorar?" sino "¿esto mantiene vivo el hábito para cuando pueda volver a más?"</w:t>
      </w:r>
    </w:p>
    <w:p>
      <w:pPr>
        <w:spacing w:after="200" w:line="360" w:lineRule="auto"/>
        <w:jc w:val="both"/>
      </w:pPr>
      <w:r>
        <w:rPr>
          <w:rFonts w:ascii="Calibri" w:hAnsi="Calibri"/>
          <w:color w:val="282828"/>
          <w:sz w:val="24"/>
        </w:rPr>
        <w:t>Ahora quiero que organices todo esto en un solo documento. Créeme, tener todo disperso en notas sueltas o en tu cabeza no funciona. Necesitas un lugar donde esté tu plan completo: prácticas seleccionadas con su razón, rutina diaria con horarios, rutina semanal con las actividades de cada día, y los tres niveles de cada práctica. Puede ser un documento en tu teléfono, una hoja de cálculo, un cuaderno físico, lo que te funcione mejor. El formato da igual, lo importante es que esté todo junto y que puedas consultarlo rápido.</w:t>
      </w:r>
    </w:p>
    <w:p>
      <w:pPr>
        <w:spacing w:after="200" w:line="360" w:lineRule="auto"/>
        <w:jc w:val="both"/>
      </w:pPr>
      <w:r>
        <w:rPr>
          <w:rFonts w:ascii="Calibri" w:hAnsi="Calibri"/>
          <w:color w:val="282828"/>
          <w:sz w:val="24"/>
        </w:rPr>
        <w:t>Te sugiero que el documento tenga estas secciones: primero, una tabla o lista con cada práctica seleccionada y por qué la elegiste. Segundo, tu rutina diaria en Plan A, organizada cronológicamente desde que te levantas hasta que te acuestas. Tercero, tu rutina semanal en Plan A, mostrando qué día haces qué. Cuarto, la versión Plan B de la rutina diaria y semanal. Quinto, la versión Mínimo Viable. Y sexto, tus protocolos de sostenimiento: cuándo bajas de nivel, cómo vuelves a subir, y tu frase de regreso.</w:t>
      </w:r>
    </w:p>
    <w:p>
      <w:pPr>
        <w:spacing w:after="200" w:line="360" w:lineRule="auto"/>
        <w:jc w:val="both"/>
      </w:pPr>
      <w:r>
        <w:rPr>
          <w:rFonts w:ascii="Calibri" w:hAnsi="Calibri"/>
          <w:color w:val="282828"/>
          <w:sz w:val="24"/>
        </w:rPr>
        <w:t>Mira, sé que puede parecer mucho trabajo escribir todo esto. Pero este documento es tu graduación práctica del programa. Los siete módulos anteriores te dieron el conocimiento. Este documento es la traducción de ese conocimiento en acción organizada. Sin este documento, todo lo que aprendiste queda como información interesante que se va diluyendo con el tiempo. Dentro de seis meses vas a recordar que hiciste un programa sobre sueño y alimentación, pero los detalles concretos, los horarios, las estrategias específicas, se van a ir borrando. Con este documento, tienes un sistema que puedes consultar cualquier mañana para saber exactamente qué hacer. Es la diferencia entre recordar vagamente que "debería dormir mejor" y tener instrucciones precisas de cómo hacerlo, con horarios, con alternativas, con plan de respaldo.</w:t>
      </w:r>
    </w:p>
    <w:p>
      <w:pPr>
        <w:spacing w:after="200" w:line="360" w:lineRule="auto"/>
        <w:jc w:val="both"/>
      </w:pPr>
      <w:r>
        <w:rPr>
          <w:rFonts w:ascii="Calibri" w:hAnsi="Calibri"/>
          <w:color w:val="282828"/>
          <w:sz w:val="24"/>
        </w:rPr>
        <w:t>Una cosa más antes de cerrar. Tu plan va a tener huecos, cosas que no sabes cómo resolver todavía, prácticas donde no estás seguro si funcionarán, horarios que no encajan del todo. Eso está bien. Un plan con huecos honestos es mejor que un plan ficticio sin huecos. Los huecos te dicen dónde necesitas experimentar, probar, ajustar. En la próxima lección vamos a trabajar cómo medir si tu plan está funcionando, con indicadores concretos que te permitan saber si vas bien o necesitas cambiar algo. También vamos a hablar de los límites de lo que un plan personal puede resolver y cuándo necesitas buscar ayuda profesional. Pero por ahora, tu tarea es completar la selección de prácticas, armar tu rutina con horarios reales, y documentar los tres niveles de cada práctica. Ese es el trabajo de esta lección, y es el trabajo más práctico de todo el programa. Cuando lo termines, habrás convertido siete módulos de aprendizaje en un documento operativo que cabe en unas pocas páginas. Ese documento es tu herramienta más valiosa de todo este programa, más que cualquier concepto teórico, más que cualquier dato sobre el sueño o la alimentación. Porque los conceptos informan, pero el plan actúa. Y al final, lo que cambia tu bienestar no es lo que sabes, sino lo que haces con lo que sabes. Tu plan es exactamente eso: lo que sabes, convertido en lo que haces, organizado para que funcione dentro de tu vida real.</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