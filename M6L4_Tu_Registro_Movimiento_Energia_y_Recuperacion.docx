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Registro Movimiento-Energía-Recuperación</w:t>
      </w:r>
    </w:p>
    <w:p>
      <w:pPr>
        <w:jc w:val="center"/>
      </w:pPr>
      <w:r>
        <w:rPr>
          <w:i/>
          <w:color w:val="787878"/>
          <w:sz w:val="24"/>
        </w:rPr>
        <w:t>Programa de Regulación, Descanso y Energía  |  Módulo 6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3217</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Llegamos a la última lección del módulo seis, y como hicimos con la alimentación, vamos a cerrar con una herramienta práctica. En la lección cuatro del módulo cinco construiste tu Bitácora de Comidas, Energía y Sensaciones. Hoy vamos a hacer algo similar pero aplicado al movimiento: tu Registro de Movimiento, Energía y Recuperación.</w:t>
      </w:r>
    </w:p>
    <w:p>
      <w:pPr>
        <w:spacing w:after="200" w:line="360" w:lineRule="auto"/>
        <w:jc w:val="both"/>
      </w:pPr>
      <w:r>
        <w:rPr>
          <w:rFonts w:ascii="Calibri" w:hAnsi="Calibri"/>
          <w:color w:val="282828"/>
          <w:sz w:val="24"/>
        </w:rPr>
        <w:t>¿Para qué sirve este registro? Mira, en las tres lecciones anteriores hiciste un recorrido bastante completo. Primero entendiste que el movimiento es mucho más que ir al gimnasio. Después aprendiste los cuatro tipos de movimiento y cómo cada uno afecta tu cuerpo de forma distinta. Y en la tercera lección diseñaste tu estructura semanal, con tus tiempos reales, tus categorías y tu mínimo irreductible. Ahora necesitas algo que te permita registrar lo que realmente pasa cuando pones esa estructura en práctica. Porque la diferencia entre un buen plan y un plan que funciona de verdad está en la capacidad de observar, anotar y ajustar.</w:t>
      </w:r>
    </w:p>
    <w:p>
      <w:pPr>
        <w:spacing w:after="200" w:line="360" w:lineRule="auto"/>
        <w:jc w:val="both"/>
      </w:pPr>
      <w:r>
        <w:rPr>
          <w:rFonts w:ascii="Calibri" w:hAnsi="Calibri"/>
          <w:color w:val="282828"/>
          <w:sz w:val="24"/>
        </w:rPr>
        <w:t>¿Sabes cuál es el problema con los planes que viven solo en la cabeza? Que se deforman. Recuerdas lo que quieres recordar y olvidas lo que te incomoda. Piensas que caminaste cuatro días esta semana cuando en realidad fueron dos. Crees que hiciste fuerza el martes cuando fue hace diez días. Sientes que estás descansando lo suficiente cuando llevas tres semanas sin un día de recuperación real. La memoria es un pésimo sistema de seguimiento. El registro escrito resuelve eso.</w:t>
      </w:r>
    </w:p>
    <w:p>
      <w:pPr>
        <w:spacing w:after="200" w:line="360" w:lineRule="auto"/>
        <w:jc w:val="both"/>
      </w:pPr>
      <w:r>
        <w:rPr>
          <w:rFonts w:ascii="Calibri" w:hAnsi="Calibri"/>
          <w:color w:val="282828"/>
          <w:sz w:val="24"/>
        </w:rPr>
        <w:t>Tu Registro de Movimiento, Energía y Recuperación tiene cinco columnas. Te las explico una por una.</w:t>
      </w:r>
    </w:p>
    <w:p>
      <w:pPr>
        <w:spacing w:after="200" w:line="360" w:lineRule="auto"/>
        <w:jc w:val="both"/>
      </w:pPr>
      <w:r>
        <w:rPr>
          <w:rFonts w:ascii="Calibri" w:hAnsi="Calibri"/>
          <w:color w:val="282828"/>
          <w:sz w:val="24"/>
        </w:rPr>
        <w:t>La primera columna es la fecha y el día de la semana. Esto parece obvio, pero tiene una razón importante. Cuando llevas varias semanas registrando, los patrones por día de la semana se hacen visibles. Vas a descubrir que ciertos días son consistentemente mejores para cierto tipo de movimiento. Que los lunes te cuesta arrancar pero los miércoles tienes más energía. Que los viernes tiendes a saltarte el movimiento y los sábados la compensas. Esos patrones solo aparecen cuando tienes los datos organizados por día.</w:t>
      </w:r>
    </w:p>
    <w:p>
      <w:pPr>
        <w:spacing w:after="200" w:line="360" w:lineRule="auto"/>
        <w:jc w:val="both"/>
      </w:pPr>
      <w:r>
        <w:rPr>
          <w:rFonts w:ascii="Calibri" w:hAnsi="Calibri"/>
          <w:color w:val="282828"/>
          <w:sz w:val="24"/>
        </w:rPr>
        <w:t>La segunda columna es el tipo de movimiento y la duración. Aquí anotas qué hiciste, en qué categoría cae, y cuánto tiempo le dedicaste. Por ejemplo: "Caminata rápida, aeróbico, 25 minutos." O: "Sentadillas y flexiones, fuerza, 12 minutos." O: "Estiramientos antes de dormir, flexibilidad, 8 minutos." O: "Fútbol con amigos, recreativo, 45 minutos." Si un día hiciste más de una actividad, anotas ambas. Y si un día fue de descanso, anotas exactamente eso: "Descanso total" o "Descanso activo: caminata suave 10 minutos."</w:t>
      </w:r>
    </w:p>
    <w:p>
      <w:pPr>
        <w:spacing w:after="200" w:line="360" w:lineRule="auto"/>
        <w:jc w:val="both"/>
      </w:pPr>
      <w:r>
        <w:rPr>
          <w:rFonts w:ascii="Calibri" w:hAnsi="Calibri"/>
          <w:color w:val="282828"/>
          <w:sz w:val="24"/>
        </w:rPr>
        <w:t>Fíjate que la categoría importa. Escribir "hice ejercicio" es demasiado vago para ser útil. Cuando anotas la categoría específica, al final de la semana puedes ver si estás cubriendo las cuatro o si te estás concentrando en una sola. Esa visibilidad es la que te permite hacer ajustes inteligentes.</w:t>
      </w:r>
    </w:p>
    <w:p>
      <w:pPr>
        <w:spacing w:after="200" w:line="360" w:lineRule="auto"/>
        <w:jc w:val="both"/>
      </w:pPr>
      <w:r>
        <w:rPr>
          <w:rFonts w:ascii="Calibri" w:hAnsi="Calibri"/>
          <w:color w:val="282828"/>
          <w:sz w:val="24"/>
        </w:rPr>
        <w:t>La tercera columna es tu estado antes y después del movimiento. Esta es probablemente la columna más valiosa de todo el registro. Antes de moverte, te haces una pregunta simple: ¿cómo me siento ahora mismo? Y anotas algo breve. "Cansado y tenso." "Con energía pero ansioso." "Bien, neutro." "Pesado, con sueño." Después de moverte, repites la pregunta y anotas la respuesta. "Más despierto y relajado." "Con buena energía, hombros sueltos." "Cansado pero satisfecho." "Igual que antes, sin cambio notable."</w:t>
      </w:r>
    </w:p>
    <w:p>
      <w:pPr>
        <w:spacing w:after="200" w:line="360" w:lineRule="auto"/>
        <w:jc w:val="both"/>
      </w:pPr>
      <w:r>
        <w:rPr>
          <w:rFonts w:ascii="Calibri" w:hAnsi="Calibri"/>
          <w:color w:val="282828"/>
          <w:sz w:val="24"/>
        </w:rPr>
        <w:t>¿Por qué es tan valioso esto? Porque con el tiempo vas a descubrir qué tipo de movimiento produce qué tipo de cambio en tu estado. Vas a encontrar que una caminata te calma cuando estás ansioso pero te energiza cuando estás adormecido. Que la fuerza te deja con una sensación de logro que mejora tu ánimo el resto del día. Que los estiramientos nocturnos te preparan para dormir mejor que cualquier otra cosa. Esas conexiones son personales, únicas, imposibles de encontrar en un libro o en un video de internet. Solo tú las puedes descubrir registrándolas.</w:t>
      </w:r>
    </w:p>
    <w:p>
      <w:pPr>
        <w:spacing w:after="200" w:line="360" w:lineRule="auto"/>
        <w:jc w:val="both"/>
      </w:pPr>
      <w:r>
        <w:rPr>
          <w:rFonts w:ascii="Calibri" w:hAnsi="Calibri"/>
          <w:color w:val="282828"/>
          <w:sz w:val="24"/>
        </w:rPr>
        <w:t>La cuarta columna es la recuperación. Aquí anotas cómo te sentiste al día siguiente de moverte. ¿Te despertaste con dolor muscular? ¿Dormiste bien o mal? ¿Tu energía al día siguiente subió, bajó o se mantuvo igual? Esta columna te da información sobre si estás respetando los tiempos de recuperación o si estás acumulando fatiga. Si después de un día de fuerza te despiertas al día siguiente con los músculos destrozados y sin energía para hacer nada, probablemente necesitas bajar la intensidad o darte un día extra de descanso entre sesiones.</w:t>
      </w:r>
    </w:p>
    <w:p>
      <w:pPr>
        <w:spacing w:after="200" w:line="360" w:lineRule="auto"/>
        <w:jc w:val="both"/>
      </w:pPr>
      <w:r>
        <w:rPr>
          <w:rFonts w:ascii="Calibri" w:hAnsi="Calibri"/>
          <w:color w:val="282828"/>
          <w:sz w:val="24"/>
        </w:rPr>
        <w:t>Créeme, la recuperación es donde la mayoría de la gente falla. Es fácil entusiasmarse con el movimiento cuando empiezas. Los primeros días te sientes bien, ves resultados rápidos, quieres hacer más. Pero si acumulas esfuerzo sin darle a tu cuerpo tiempo para repararse, llegas a un punto donde todo empieza a ir para atrás. Duermes peor, te lesionas más fácil, tu energía baja en lugar de subir, tu estado de ánimo se deteriora. El registro de recuperación es tu sistema de alerta temprana para detectar eso antes de que se convierta en un problema serio.</w:t>
      </w:r>
    </w:p>
    <w:p>
      <w:pPr>
        <w:spacing w:after="200" w:line="360" w:lineRule="auto"/>
        <w:jc w:val="both"/>
      </w:pPr>
      <w:r>
        <w:rPr>
          <w:rFonts w:ascii="Calibri" w:hAnsi="Calibri"/>
          <w:color w:val="282828"/>
          <w:sz w:val="24"/>
        </w:rPr>
        <w:t>La quinta columna es notas y observaciones. Este es tu espacio libre para anotar cualquier cosa que te parezca relevante y que las otras columnas no cubran. El clima del día. Qué comiste antes de moverte. El nivel de estrés laboral del día. Haber hecho la actividad solo o acompañado. Probar algo nuevo que te llamó la atención. Cambiar el horario de tu movimiento habitual. Estas notas son las que convierten un registro mecánico en una herramienta de descubrimiento personal.</w:t>
      </w:r>
    </w:p>
    <w:p>
      <w:pPr>
        <w:spacing w:after="200" w:line="360" w:lineRule="auto"/>
        <w:jc w:val="both"/>
      </w:pPr>
      <w:r>
        <w:rPr>
          <w:rFonts w:ascii="Calibri" w:hAnsi="Calibri"/>
          <w:color w:val="282828"/>
          <w:sz w:val="24"/>
        </w:rPr>
        <w:t>Te pongo un ejemplo concreto de cómo se ve un registro completo de un día. Imagina que es miércoles. Tu registro dice: "Miércoles 18. Caminata rápida por el barrio, aeróbico, 20 minutos. Antes: cansado del trabajo, cuello tenso, ganas de quedarme en el sofá. Después: más despierto, cuello un poco mejor, buen ánimo. Recuperación del día anterior (martes hizo fuerza): piernas con algo de dolor muscular pero funcional, dormí bien. Notas: hoy caminé una hora más tarde de lo habitual porque tuve una reunión, el atardecer estaba bonito y eso ayudó."</w:t>
      </w:r>
    </w:p>
    <w:p>
      <w:pPr>
        <w:spacing w:after="200" w:line="360" w:lineRule="auto"/>
        <w:jc w:val="both"/>
      </w:pPr>
      <w:r>
        <w:rPr>
          <w:rFonts w:ascii="Calibri" w:hAnsi="Calibri"/>
          <w:color w:val="282828"/>
          <w:sz w:val="24"/>
        </w:rPr>
        <w:t>Mira cuánta información hay en un solo día de registro. Puedes ver que la caminata mejoró su estado a pesar de que no tenía ganas de hacerla. Que la recuperación del día de fuerza fue adecuada, porque aunque tiene algo de dolor muscular, durmió bien y está funcional. Y la nota sobre el horario diferente y el atardecer es el tipo de detalle que puede revelar un patrón: tal vez esta persona disfruta más el movimiento al aire libre cuando hay buena luz. Eso es información útil para diseñar su semana.</w:t>
      </w:r>
    </w:p>
    <w:p>
      <w:pPr>
        <w:spacing w:after="200" w:line="360" w:lineRule="auto"/>
        <w:jc w:val="both"/>
      </w:pPr>
      <w:r>
        <w:rPr>
          <w:rFonts w:ascii="Calibri" w:hAnsi="Calibri"/>
          <w:color w:val="282828"/>
          <w:sz w:val="24"/>
        </w:rPr>
        <w:t>Ahora bien, hay una pregunta que siempre surge cuando hablo de registros: ¿cuánto tiempo necesito dedicarle? La respuesta es menos del que piensas. Anotar tu registro debería llevarte entre dos y tres minutos por día. No estás escribiendo un diario extenso. Estás capturando datos breves, concretos, específicos. "Martes. Fuerza, 15 min. Antes: bien. Después: cargado pero contento. Recuperación: OK. Notas: hice más repeticiones que la semana pasada." Eso toma cuarenta y cinco segundos de escribir.</w:t>
      </w:r>
    </w:p>
    <w:p>
      <w:pPr>
        <w:spacing w:after="200" w:line="360" w:lineRule="auto"/>
        <w:jc w:val="both"/>
      </w:pPr>
      <w:r>
        <w:rPr>
          <w:rFonts w:ascii="Calibri" w:hAnsi="Calibri"/>
          <w:color w:val="282828"/>
          <w:sz w:val="24"/>
        </w:rPr>
        <w:t>El mejor momento para llenar tu registro es justo después de tu actividad de movimiento, cuando las sensaciones están frescas. La columna de recuperación la llenas al día siguiente, en el primer momento que tengas. Y si algún día se te olvida, anótalo al día siguiente de memoria. Un registro imperfecto es infinitamente mejor que un registro inexistente.</w:t>
      </w:r>
    </w:p>
    <w:p>
      <w:pPr>
        <w:spacing w:after="200" w:line="360" w:lineRule="auto"/>
        <w:jc w:val="both"/>
      </w:pPr>
      <w:r>
        <w:rPr>
          <w:rFonts w:ascii="Calibri" w:hAnsi="Calibri"/>
          <w:color w:val="282828"/>
          <w:sz w:val="24"/>
        </w:rPr>
        <w:t>¿Dónde llevar el registro? Donde te resulte más cómodo y más probable que lo uses. La libreta pequeña que dejes junto a tu cama funciona perfectamente. La app de notas del teléfono que abres con un toque también sirve. Incluso una hoja pegada en el refrigerador es otra opción válida. El formato menos elegante que realmente usas es superior al formato más bonito que abandonas en tres días.</w:t>
      </w:r>
    </w:p>
    <w:p>
      <w:pPr>
        <w:spacing w:after="200" w:line="360" w:lineRule="auto"/>
        <w:jc w:val="both"/>
      </w:pPr>
      <w:r>
        <w:rPr>
          <w:rFonts w:ascii="Calibri" w:hAnsi="Calibri"/>
          <w:color w:val="282828"/>
          <w:sz w:val="24"/>
        </w:rPr>
        <w:t>Quiero hablarte de los errores más comunes que comete la gente con sus registros de movimiento. El primero es registrar solo los días buenos. Anotas cuando caminaste treinta minutos y te sentiste increíble, pero te saltas el día que te quedaste en el sofá. Los días que te saltas son tan importantes como los que cumples. Son datos sobre qué circunstancias te dificultan el movimiento, y esa información te ayuda a prevenir los saltos futuros. Si cada vez que llueve te saltas el movimiento, eso te dice que necesitas una alternativa para días de lluvia, como ejercicios en casa.</w:t>
      </w:r>
    </w:p>
    <w:p>
      <w:pPr>
        <w:spacing w:after="200" w:line="360" w:lineRule="auto"/>
        <w:jc w:val="both"/>
      </w:pPr>
      <w:r>
        <w:rPr>
          <w:rFonts w:ascii="Calibri" w:hAnsi="Calibri"/>
          <w:color w:val="282828"/>
          <w:sz w:val="24"/>
        </w:rPr>
        <w:t>El segundo error es anotar números sin anotar sensaciones. Escribir "corrí 3 km en 18 minutos" está bien si eres atleta, pero para lo que estamos haciendo aquí las sensaciones importan más que los números. Tu registro debería decirte cómo te hace sentir el movimiento, porque eso es lo que determina si lo vas a seguir haciendo. Un kilómetro que te deja sintiéndote genial vale más que cinco kilómetros que te dejan destruido y con ganas de nunca volver a ponerte las zapatillas.</w:t>
      </w:r>
    </w:p>
    <w:p>
      <w:pPr>
        <w:spacing w:after="200" w:line="360" w:lineRule="auto"/>
        <w:jc w:val="both"/>
      </w:pPr>
      <w:r>
        <w:rPr>
          <w:rFonts w:ascii="Calibri" w:hAnsi="Calibri"/>
          <w:color w:val="282828"/>
          <w:sz w:val="24"/>
        </w:rPr>
        <w:t>El tercer error es compararte con registros anteriores de forma destructiva. "La semana pasada caminé cuatro días y esta solo dos, estoy empeorando." Esa interpretación ignora todo el contexto. Puede que esta semana tu hijo estuvo enfermo, que llovió tres días, que tenías un proyecto urgente. El registro es para observar patrones a largo plazo, no para juzgarte semana a semana. Cuando mires tus datos, hazlo con curiosidad, como un investigador que busca entender, nunca como un juez que busca condenar. La pregunta correcta ante una semana con poco movimiento no es "¿qué me pasa?" sino "¿qué pasó esta semana que me dificultó moverme, y qué puedo ajustar para que la próxima sea más fácil?"</w:t>
      </w:r>
    </w:p>
    <w:p>
      <w:pPr>
        <w:spacing w:after="200" w:line="360" w:lineRule="auto"/>
        <w:jc w:val="both"/>
      </w:pPr>
      <w:r>
        <w:rPr>
          <w:rFonts w:ascii="Calibri" w:hAnsi="Calibri"/>
          <w:color w:val="282828"/>
          <w:sz w:val="24"/>
        </w:rPr>
        <w:t>Hay un cuarto error que merece su propio espacio: abandonar el registro cuando sientes que no estás avanzando lo suficiente. Esto pasa mucho en la tercera o cuarta semana. Llevas días registrando y piensas "sigo haciendo lo mismo, esto es aburrido, para qué sigo escribiendo." Lo que te estás perdiendo es que la consistencia misma es el avance. Un registro que muestra tres semanas de caminatas regulares no es aburrido, es evidencia de un hábito que se está formando. El progreso en el movimiento raramente es espectacular. Es acumulativo, gradual, y a veces invisible hasta que miras hacia atrás y te das cuenta de que hace un mes te costaba caminar veinte minutos y hoy lo haces sin pensarlo.</w:t>
      </w:r>
    </w:p>
    <w:p>
      <w:pPr>
        <w:spacing w:after="200" w:line="360" w:lineRule="auto"/>
        <w:jc w:val="both"/>
      </w:pPr>
      <w:r>
        <w:rPr>
          <w:rFonts w:ascii="Calibri" w:hAnsi="Calibri"/>
          <w:color w:val="282828"/>
          <w:sz w:val="24"/>
        </w:rPr>
        <w:t>Déjame compartirte algo más sobre el valor de registrar los días difíciles. Los días que te duele todo y apenas puedes estirarte cinco minutos son los que más información te dan. Te dicen dónde están tus límites actuales. Te muestran qué pasa cuando ignoras la recuperación o cuando exiges demasiado a tu cuerpo. Y cuando los comparas con los días buenos, el contraste te enseña exactamente qué condiciones necesitas para rendir bien: buena noche de sueño, alimentación adecuada, estrés controlado, descanso suficiente. Todo conecta.</w:t>
      </w:r>
    </w:p>
    <w:p>
      <w:pPr>
        <w:spacing w:after="200" w:line="360" w:lineRule="auto"/>
        <w:jc w:val="both"/>
      </w:pPr>
      <w:r>
        <w:rPr>
          <w:rFonts w:ascii="Calibri" w:hAnsi="Calibri"/>
          <w:color w:val="282828"/>
          <w:sz w:val="24"/>
        </w:rPr>
        <w:t>Hablemos de qué hacer con los datos después de dos o tres semanas de registro. Este es el momento donde la herramienta realmente brilla. Siéntate con tus anotaciones y busca tres cosas. Primera: ¿qué categorías de movimiento dominan tu semana y cuáles están ausentes? Si llevas tres semanas sin hacer nada de fuerza, es hora de meter aunque sea cinco minutos. Si el movimiento recreativo brilla por su ausencia, busca qué actividad te divertiría.</w:t>
      </w:r>
    </w:p>
    <w:p>
      <w:pPr>
        <w:spacing w:after="200" w:line="360" w:lineRule="auto"/>
        <w:jc w:val="both"/>
      </w:pPr>
      <w:r>
        <w:rPr>
          <w:rFonts w:ascii="Calibri" w:hAnsi="Calibri"/>
          <w:color w:val="282828"/>
          <w:sz w:val="24"/>
        </w:rPr>
        <w:t>Segunda cosa que buscas: ¿qué tipo de movimiento produce los mejores cambios en tu estado? Repasa la columna de antes y después. Identifica qué actividades consistentemente te dejan mejor de lo que empezaste. Esas son tus herramientas prioritarias, las que merecen más espacio en tu semana.</w:t>
      </w:r>
    </w:p>
    <w:p>
      <w:pPr>
        <w:spacing w:after="200" w:line="360" w:lineRule="auto"/>
        <w:jc w:val="both"/>
      </w:pPr>
      <w:r>
        <w:rPr>
          <w:rFonts w:ascii="Calibri" w:hAnsi="Calibri"/>
          <w:color w:val="282828"/>
          <w:sz w:val="24"/>
        </w:rPr>
        <w:t>Tercera cosa: ¿cómo está tu recuperación? ¿Estás llegando a los días de descanso sin acumular fatiga excesiva? ¿Los dolores musculares son razonables o te están limitando? ¿Tu sueño se mantiene estable o empeora después de ciertos tipos de esfuerzo? La columna de recuperación te cuenta toda esa historia.</w:t>
      </w:r>
    </w:p>
    <w:p>
      <w:pPr>
        <w:spacing w:after="200" w:line="360" w:lineRule="auto"/>
        <w:jc w:val="both"/>
      </w:pPr>
      <w:r>
        <w:rPr>
          <w:rFonts w:ascii="Calibri" w:hAnsi="Calibri"/>
          <w:color w:val="282828"/>
          <w:sz w:val="24"/>
        </w:rPr>
        <w:t>Con esas tres piezas de información puedes hacer un ajuste inteligente a tu estructura semanal. Agregar lo que falta, priorizar lo que funciona, modificar lo que te está costando. Y después de dos o tres semanas más, repites el análisis y haces otro ajuste. Ese ciclo continuo de observar, registrar, analizar y ajustar es exactamente el mismo que has aplicado al sueño y a la alimentación. Es la lógica central de todo este programa.</w:t>
      </w:r>
    </w:p>
    <w:p>
      <w:pPr>
        <w:spacing w:after="200" w:line="360" w:lineRule="auto"/>
        <w:jc w:val="both"/>
      </w:pPr>
      <w:r>
        <w:rPr>
          <w:rFonts w:ascii="Calibri" w:hAnsi="Calibri"/>
          <w:color w:val="282828"/>
          <w:sz w:val="24"/>
        </w:rPr>
        <w:t>Te voy a mostrar cómo se ve una semana completa de registro para que tengas una referencia clara. Imagina que empezaste el lunes.</w:t>
      </w:r>
    </w:p>
    <w:p>
      <w:pPr>
        <w:spacing w:after="200" w:line="360" w:lineRule="auto"/>
        <w:jc w:val="both"/>
      </w:pPr>
      <w:r>
        <w:rPr>
          <w:rFonts w:ascii="Calibri" w:hAnsi="Calibri"/>
          <w:color w:val="282828"/>
          <w:sz w:val="24"/>
        </w:rPr>
        <w:t>Lunes: "Caminata rápida al trabajo, aeróbico, 20 min. Antes: algo dormido, con prisa. Después: más despierto, llegué al trabajo con mejor actitud. Recuperación del domingo: descanso total, dormí bien. Notas: descubrí que caminar rápido me activa más que el café."</w:t>
      </w:r>
    </w:p>
    <w:p>
      <w:pPr>
        <w:spacing w:after="200" w:line="360" w:lineRule="auto"/>
        <w:jc w:val="both"/>
      </w:pPr>
      <w:r>
        <w:rPr>
          <w:rFonts w:ascii="Calibri" w:hAnsi="Calibri"/>
          <w:color w:val="282828"/>
          <w:sz w:val="24"/>
        </w:rPr>
        <w:t>Martes: "Sentadillas, flexiones, plancha, fuerza, 15 min antes de la ducha. Antes: neutro, normal. Después: piernas cargadas, buen ánimo, sensación de logro. Notas: los últimos cinco minutos fueron duros pero no quise parar."</w:t>
      </w:r>
    </w:p>
    <w:p>
      <w:pPr>
        <w:spacing w:after="200" w:line="360" w:lineRule="auto"/>
        <w:jc w:val="both"/>
      </w:pPr>
      <w:r>
        <w:rPr>
          <w:rFonts w:ascii="Calibri" w:hAnsi="Calibri"/>
          <w:color w:val="282828"/>
          <w:sz w:val="24"/>
        </w:rPr>
        <w:t>Miércoles: "Estiramientos de cuello, hombros, caderas, flexibilidad, 10 min antes de dormir. Antes: tenso del trabajo, dolor de cuello. Después: cuello mucho mejor, hombros sueltos, respiración más profunda. Recuperación del martes: piernas con molestia leve, funcional. Notas: debería hacer esto todos los días, la diferencia es enorme."</w:t>
      </w:r>
    </w:p>
    <w:p>
      <w:pPr>
        <w:spacing w:after="200" w:line="360" w:lineRule="auto"/>
        <w:jc w:val="both"/>
      </w:pPr>
      <w:r>
        <w:rPr>
          <w:rFonts w:ascii="Calibri" w:hAnsi="Calibri"/>
          <w:color w:val="282828"/>
          <w:sz w:val="24"/>
        </w:rPr>
        <w:t>Jueves: "Descanso activo. Caminata suave al mediodía, 15 min. Antes: cansado, la semana se siente larga. Después: un poco más ligero. Recuperación: las piernas ya están bien del martes. Notas: necesitaba este día suave."</w:t>
      </w:r>
    </w:p>
    <w:p>
      <w:pPr>
        <w:spacing w:after="200" w:line="360" w:lineRule="auto"/>
        <w:jc w:val="both"/>
      </w:pPr>
      <w:r>
        <w:rPr>
          <w:rFonts w:ascii="Calibri" w:hAnsi="Calibri"/>
          <w:color w:val="282828"/>
          <w:sz w:val="24"/>
        </w:rPr>
        <w:t>Viernes: "Partido de fútbol con amigos, recreativo, 40 min. Antes: estresado del trabajo, ganas de desconectar. Después: excelente, reí mucho, sudé bastante, me olvidé de todo. Notas: esto es lo que más me motiva a moverme."</w:t>
      </w:r>
    </w:p>
    <w:p>
      <w:pPr>
        <w:spacing w:after="200" w:line="360" w:lineRule="auto"/>
        <w:jc w:val="both"/>
      </w:pPr>
      <w:r>
        <w:rPr>
          <w:rFonts w:ascii="Calibri" w:hAnsi="Calibri"/>
          <w:color w:val="282828"/>
          <w:sz w:val="24"/>
        </w:rPr>
        <w:t>Sábado: "Caminata larga por el parque, aeróbico, 35 min. Después: fuerza ligera, 10 min. Antes de todo: relajado, sábado tranquilo. Después: energizado, sensación de productividad. Recuperación del viernes: algo de dolor en las rodillas por el fútbol, nada grave. Notas: la combinación caminata más fuerza es buena para el fin de semana."</w:t>
      </w:r>
    </w:p>
    <w:p>
      <w:pPr>
        <w:spacing w:after="200" w:line="360" w:lineRule="auto"/>
        <w:jc w:val="both"/>
      </w:pPr>
      <w:r>
        <w:rPr>
          <w:rFonts w:ascii="Calibri" w:hAnsi="Calibri"/>
          <w:color w:val="282828"/>
          <w:sz w:val="24"/>
        </w:rPr>
        <w:t>Domingo: "Descanso total. Recuperación: todo bien, dormí profundo. Notas: listo para arrancar la semana."</w:t>
      </w:r>
    </w:p>
    <w:p>
      <w:pPr>
        <w:spacing w:after="200" w:line="360" w:lineRule="auto"/>
        <w:jc w:val="both"/>
      </w:pPr>
      <w:r>
        <w:rPr>
          <w:rFonts w:ascii="Calibri" w:hAnsi="Calibri"/>
          <w:color w:val="282828"/>
          <w:sz w:val="24"/>
        </w:rPr>
        <w:t>¿Ves lo que pasa cuando lees una semana completa de corrido? Los patrones saltan a la vista. Esta persona se activa mejor con aeróbico matutino. La fuerza le produce satisfacción pero necesita un día de transición después. La flexibilidad nocturna le alivia la tensión del trabajo. Lo recreativo es lo que más disfruta. Y el descanso le permite llegar al lunes recuperado. Toda esa información estaba ahí, en su cuerpo, esperando ser capturada. El registro simplemente la hizo visible.</w:t>
      </w:r>
    </w:p>
    <w:p>
      <w:pPr>
        <w:spacing w:after="200" w:line="360" w:lineRule="auto"/>
        <w:jc w:val="both"/>
      </w:pPr>
      <w:r>
        <w:rPr>
          <w:rFonts w:ascii="Calibri" w:hAnsi="Calibri"/>
          <w:color w:val="282828"/>
          <w:sz w:val="24"/>
        </w:rPr>
        <w:t>Hablemos de algo que casi nadie menciona: qué pasa cuando dejas de registrar. Porque va a pasar. En algún momento vas a sentir que ya conoces tus patrones, que el registro es repetitivo, que puedes hacerlo de memoria. Y puede que tengas razón, parcialmente. Después de seis u ocho semanas de registro constante, muchos de tus patrones ya están claros y los has internalizado. En ese punto, registrar todos los días puede dejar de ser necesario.</w:t>
      </w:r>
    </w:p>
    <w:p>
      <w:pPr>
        <w:spacing w:after="200" w:line="360" w:lineRule="auto"/>
        <w:jc w:val="both"/>
      </w:pPr>
      <w:r>
        <w:rPr>
          <w:rFonts w:ascii="Calibri" w:hAnsi="Calibri"/>
          <w:color w:val="282828"/>
          <w:sz w:val="24"/>
        </w:rPr>
        <w:t>Pero hay una trampa. Sin el registro, tus hábitos empiezan a derivar lentamente. Dejas de hacer fuerza porque "ya la hiciste la semana pasada" pero en realidad llevas tres semanas. Reduces los estiramientos porque "ya no los necesitas" hasta que un día te despiertas con el cuello trabado. Aumentas la intensidad sin notarlo hasta que la fatiga acumulada te obliga a parar. Esa deriva es gradual, invisible, y el registro es tu protección contra ella.</w:t>
      </w:r>
    </w:p>
    <w:p>
      <w:pPr>
        <w:spacing w:after="200" w:line="360" w:lineRule="auto"/>
        <w:jc w:val="both"/>
      </w:pPr>
      <w:r>
        <w:rPr>
          <w:rFonts w:ascii="Calibri" w:hAnsi="Calibri"/>
          <w:color w:val="282828"/>
          <w:sz w:val="24"/>
        </w:rPr>
        <w:t>Mi recomendación: registra todos los días durante las primeras seis semanas. Después, si quieres, pasa a un registro semanal resumido: al final de cada semana anotas qué categorías cubriste, cómo fue tu energía general, y cómo está tu recuperación. Y una vez al mes, haz una semana completa de registro diario para recalibrar. Ese patrón de registro intenso al principio, ligero después, con recalibraciones periódicas, te mantiene informado sin convertir el registro en una carga.</w:t>
      </w:r>
    </w:p>
    <w:p>
      <w:pPr>
        <w:spacing w:after="200" w:line="360" w:lineRule="auto"/>
        <w:jc w:val="both"/>
      </w:pPr>
      <w:r>
        <w:rPr>
          <w:rFonts w:ascii="Calibri" w:hAnsi="Calibri"/>
          <w:color w:val="282828"/>
          <w:sz w:val="24"/>
        </w:rPr>
        <w:t>También quiero que veas cómo tu registro de movimiento se conecta con las herramientas que construiste en los módulos anteriores. Tu bitácora de comidas del módulo cinco y tu registro de movimiento se complementan directamente. Cuando cruzas los datos, descubres cosas que ninguno de los dos te diría por separado. Por ejemplo: los días que desayunas proteína y después caminas, tu energía de la mañana es mejor que los días que caminas en ayunas. O al revés: los días que haces fuerza en ayunas, tu rendimiento es peor. Esas conexiones entre alimentación y movimiento son las que te permiten afinar tu rutina con precisión.</w:t>
      </w:r>
    </w:p>
    <w:p>
      <w:pPr>
        <w:spacing w:after="200" w:line="360" w:lineRule="auto"/>
        <w:jc w:val="both"/>
      </w:pPr>
      <w:r>
        <w:rPr>
          <w:rFonts w:ascii="Calibri" w:hAnsi="Calibri"/>
          <w:color w:val="282828"/>
          <w:sz w:val="24"/>
        </w:rPr>
        <w:t>Lo mismo con el sueño. Si cruzas tu registro de movimiento con tu diario de sueño del módulo tres, puedes encontrar patrones como: los días que haces estiramientos antes de dormir, te duermes más rápido. Los días que haces aeróbico intenso después de las siete de la noche, tu sueño es más superficial. Los días de descanso total, duermes más profundo. Cada una de esas conexiones es un ajuste que puedes hacer para mejorar tu calidad de vida.</w:t>
      </w:r>
    </w:p>
    <w:p>
      <w:pPr>
        <w:spacing w:after="200" w:line="360" w:lineRule="auto"/>
        <w:jc w:val="both"/>
      </w:pPr>
      <w:r>
        <w:rPr>
          <w:rFonts w:ascii="Calibri" w:hAnsi="Calibri"/>
          <w:color w:val="282828"/>
          <w:sz w:val="24"/>
        </w:rPr>
        <w:t>Imagínate dónde vas a estar dentro de tres meses si sigues este proceso. Tendrás un conocimiento profundo de cómo cada tipo de movimiento afecta tu cuerpo, tu energía, tu sueño y tu estado de ánimo. Tu estructura semanal se habrá ajustado tres o cuatro veces basándose en datos reales, no en suposiciones. Sabrás exactamente qué hacer cuando estás estresado, qué hacer cuando estás agotado, qué hacer cuando necesitas energía rápida. Ese conocimiento es tuyo para siempre. Ningún cambio de rutina, ninguna mudanza, ningún cambio de trabajo te lo quita. Porque lo que aprendiste es sobre tu propio cuerpo, y tu cuerpo va contigo a todos lados.</w:t>
      </w:r>
    </w:p>
    <w:p>
      <w:pPr>
        <w:spacing w:after="200" w:line="360" w:lineRule="auto"/>
        <w:jc w:val="both"/>
      </w:pPr>
      <w:r>
        <w:rPr>
          <w:rFonts w:ascii="Calibri" w:hAnsi="Calibri"/>
          <w:color w:val="282828"/>
          <w:sz w:val="24"/>
        </w:rPr>
        <w:t>Antes de terminar, quiero conectar todo lo que hicimos en este módulo con el panorama general del programa. En el módulo uno aprendiste a reconocer tus niveles de energía. En el dos trabajaste las fuentes de estrés y tensión. Los módulos tres y cuatro fueron sobre el sueño y el descanso. El cinco cubrió la alimentación. Y ahora, con el módulo seis, sumaste el movimiento y la recuperación. Cada módulo ha seguido la misma estructura: observar, entender, diseñar, registrar, ajustar. Y cada uno está conectado con los demás.</w:t>
      </w:r>
    </w:p>
    <w:p>
      <w:pPr>
        <w:spacing w:after="200" w:line="360" w:lineRule="auto"/>
        <w:jc w:val="both"/>
      </w:pPr>
      <w:r>
        <w:rPr>
          <w:rFonts w:ascii="Calibri" w:hAnsi="Calibri"/>
          <w:color w:val="282828"/>
          <w:sz w:val="24"/>
        </w:rPr>
        <w:t>Tu tarea final para este módulo es clara: empieza tu registro hoy. Toma una libreta, abre una nota en tu teléfono, pega una hoja en tu pared. Registra cada día durante las próximas dos semanas. Y al final de esas dos semanas, siéntate con tus datos, busca los patrones, y haz tu primer ajuste a la estructura semanal que diseñaste en la lección anterior. Ese ajuste basado en datos reales es tu graduación del módulo seis. Fíjate en lo que tienes ahora mismo, después de seis módulos. Un mapa de tu energía, una comprensión de tu estrés, un sistema de sueño diseñado por ti, herramientas de regulación emocional, una relación más consciente con tu alimentación, y ahora una estructura de movimiento con su propio sistema de seguimiento. Cada una de esas piezas se sostiene sola, pero juntas crean algo mucho más grande que la suma de las partes. El sueño mejora cuando te mueves. El movimiento rinde más cuando comes bien. La alimentación se regula cuando manejas el estrés. Y todo mejora cuando descansas como necesitas. Ese circuito virtuoso es lo que vamos a proteger en los dos módulos finales.</w:t>
      </w:r>
    </w:p>
    <w:p>
      <w:pPr>
        <w:spacing w:after="200" w:line="360" w:lineRule="auto"/>
        <w:jc w:val="both"/>
      </w:pPr>
      <w:r>
        <w:rPr>
          <w:rFonts w:ascii="Calibri" w:hAnsi="Calibri"/>
          <w:color w:val="282828"/>
          <w:sz w:val="24"/>
        </w:rPr>
        <w:t>Nos vemos en el módulo siete, donde vamos a hablar de algo que hace o deshace todo lo que construiste hasta ahora: cómo sostener estos hábitos cuando la vida real se pone difícil.</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