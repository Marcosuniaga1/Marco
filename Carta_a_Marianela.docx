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C3E50"/>
          <w:sz w:val="36"/>
        </w:rPr>
        <w:t>Carta a Marianela</w:t>
      </w:r>
    </w:p>
    <w:p>
      <w:pPr>
        <w:jc w:val="center"/>
      </w:pPr>
      <w:r>
        <w:rPr>
          <w:rFonts w:ascii="Georgia" w:hAnsi="Georgia"/>
          <w:i/>
          <w:color w:val="7F8C8D"/>
          <w:sz w:val="22"/>
        </w:rPr>
        <w:t>De tu hermano Marco, con memoria, humor y todo el corazón</w:t>
      </w:r>
    </w:p>
    <w:p/>
    <w:p>
      <w:pPr>
        <w:spacing w:after="240"/>
        <w:ind w:firstLine="0"/>
      </w:pPr>
      <w:r>
        <w:rPr>
          <w:rFonts w:ascii="Georgia" w:hAnsi="Georgia"/>
          <w:b/>
          <w:sz w:val="24"/>
        </w:rPr>
        <w:t>Querida Marianela,</w:t>
      </w:r>
    </w:p>
    <w:p>
      <w:pPr>
        <w:ind w:firstLine="567"/>
      </w:pPr>
      <w:r>
        <w:rPr>
          <w:rFonts w:ascii="Georgia" w:hAnsi="Georgia"/>
          <w:sz w:val="24"/>
        </w:rPr>
        <w:t>Me pidieron que escribiera sobre ti. Tu esposo, Jesús Alberto —ese hombre que te ha aguantado más de cuarenta años y que por eso solo ya merece una mención bíblica— dijo que yo tenía "la pluma" para hacerlo. Yo creo que lo que tengo es la memoria, que no es lo mismo, pero sirve. Así que aquí voy, con la responsabilidad de hablar de ti sin que me regañes, aunque sé que si algo no te gusta, me lo vas a decir con esa franqueza tuya que no conoce filtros ni anestesia.</w:t>
      </w:r>
    </w:p>
    <w:p>
      <w:pPr>
        <w:ind w:firstLine="567"/>
      </w:pPr>
      <w:r>
        <w:rPr>
          <w:rFonts w:ascii="Georgia" w:hAnsi="Georgia"/>
          <w:sz w:val="24"/>
        </w:rPr>
        <w:t>Somos diez hermanos. Diez. Deyanira, Aurora, Yani, tú, Leudiz, Norka, Perucho, Lenin, yo y Leonardo. Diez ramitas de un mismo palo, regadas por mamá y papá en Bachaquero, esparcidas luego por Venezuela, Argentina, Estados Unidos y donde la vida nos fue llevando. Pero aquí estamos, todos, conectados por un hilo invisible que ni la distancia ni el tiempo han podido cortar. Y en ese tejido familiar, Marianela, tú has sido nudo fuerte, el que sostiene cuando algo se afloja.</w:t>
      </w:r>
    </w:p>
    <w:p>
      <w:pPr>
        <w:ind w:firstLine="567"/>
      </w:pPr>
      <w:r>
        <w:rPr>
          <w:rFonts w:ascii="Georgia" w:hAnsi="Georgia"/>
          <w:sz w:val="24"/>
        </w:rPr>
        <w:t>Yo llegué a tu apartamento de Los Teques en 1994. Tenía veintidós años, un morral con ropa y la idea romántica de que estudiar en la UCV sería como en las películas. Tú tenías treinta y siete, un trabajo exigente en PDVSA, un hijo —Rubén Darío— y una bebé recién nacida: Marielisa, que apenas tenía tres meses y que con el tiempo se convirtió en la hija que la vida me regaló sin pedirme permiso.</w:t>
      </w:r>
    </w:p>
    <w:p>
      <w:pPr>
        <w:ind w:firstLine="567"/>
      </w:pPr>
      <w:r>
        <w:rPr>
          <w:rFonts w:ascii="Georgia" w:hAnsi="Georgia"/>
          <w:sz w:val="24"/>
        </w:rPr>
        <w:t>Aquellos años fueron hermosos, pero no voy a mentir: también fueron de formación intensiva. Tú eras severa, Marianela. Dura de carácter, directa de vocabulario, y con una capacidad para el reclamo que habría hecho temblar a cualquier jefe de PDVSA —y mira que tú llegaste a puestos gerenciales allá, así que imagínate—. Me confiabas el cuidado de Marielisa para irte a trabajar, y yo, con toda la torpeza de un muchacho que no sabía ni freír un huevo, le daba el tetero con la tapa puesta. La niña chupaba y chupaba y nada salía, y yo no entendía por qué lloraba tanto. Cuando tú llegabas y veías la escena, tu cara pasaba de la incredulidad a la frustración, de la frustración a la rabia, y de la rabia a esa risa que te salía a pesar de ti misma, porque en el fondo sabías que mi torpeza no tenía remedio, solo paciencia.</w:t>
      </w:r>
    </w:p>
    <w:p>
      <w:pPr>
        <w:ind w:firstLine="567"/>
      </w:pPr>
      <w:r>
        <w:rPr>
          <w:rFonts w:ascii="Georgia" w:hAnsi="Georgia"/>
          <w:sz w:val="24"/>
        </w:rPr>
        <w:t>Y lo del azúcar. Ay, lo del azúcar. Me mandabas a comprar azúcar y yo volvía con arroz. No una vez: varias. Tú me mirabas con esos ojos que decían todo lo que tu boca se estaba aguantando, y luego soltabas el chalequeo. Hoy le dicen bullying a eso, pero en nuestra casa se llamaba crianza, y si te soy honesto, cada regaño tuyo me enseñó más que cualquier clase de la universidad.</w:t>
      </w:r>
    </w:p>
    <w:p>
      <w:pPr>
        <w:ind w:firstLine="567"/>
      </w:pPr>
      <w:r>
        <w:rPr>
          <w:rFonts w:ascii="Georgia" w:hAnsi="Georgia"/>
          <w:sz w:val="24"/>
        </w:rPr>
        <w:t>Porque eso fuiste tú para mí, Marianela: una segunda madre. Me recibiste para que estudiara, me aguantaste para que creciera, y cuando la vida me dio sus golpes —me casé, me fui, me divorcié—, tu puerta siempre estuvo abierta. Me junté con alguien, me separé, y ahí estabas tú otra vez, con la cama lista y el café puesto, sin preguntas innecesarias, sin reproches, con esa manera tuya de decir "aquí estoy" sin decirlo. Cuando te mudaste a Lecherías en 2010, allá también me recibiste. Esa constancia tuya no es hospitalidad, Marianela, es amor del que no necesita explicación.</w:t>
      </w:r>
    </w:p>
    <w:p>
      <w:pPr>
        <w:ind w:firstLine="567"/>
      </w:pPr>
      <w:r>
        <w:rPr>
          <w:rFonts w:ascii="Georgia" w:hAnsi="Georgia"/>
          <w:sz w:val="24"/>
        </w:rPr>
        <w:t>En 2017 me fui del país. Venezuela estaba rota, sin comida, sin trabajo, sin horizonte visible. Y en 2020, en plena pandemia, cuando el mundo entero estaba encerrado y asustado, volví. Llegué un 30 de diciembre, sin avisar, y cuando me viste en la puerta, tu reacción fue de esas que no se describen con palabras sino con el cuerpo entero: los ojos, las manos, el abrazo. Ese momento lo guardo como uno de los regalos más bonitos que me ha dado la vida.</w:t>
      </w:r>
    </w:p>
    <w:p>
      <w:pPr>
        <w:ind w:firstLine="567"/>
      </w:pPr>
      <w:r>
        <w:rPr>
          <w:rFonts w:ascii="Georgia" w:hAnsi="Georgia"/>
          <w:sz w:val="24"/>
        </w:rPr>
        <w:t>Pero si hay algo que admiro profundamente de ti es tu transformación. Durante años fuiste esa mujer trabajadora, echada pa'lante, la gerente que resolvía, la hermana que organizaba, la mamá que no se detenía. Y un día, por allá por 2019 o quizás antes, encontraste la Palabra de Dios. Y no la encontraste a medias, porque tú no haces nada a medias. Me contaste que leíste la Biblia completa en menos de dos meses. ¡Dos meses, Marianela! Eso tiene que ser récord Guinness bíblico. Pero más allá de la velocidad, lo que importa es lo que esa lectura hizo en ti. Te suavizó sin debilitarte, te llenó de una paz que antes buscabas en otros lugares, y te dio un propósito que hoy se nota en cada palabra tuya, en cada gesto, en cada oración.</w:t>
      </w:r>
    </w:p>
    <w:p>
      <w:pPr>
        <w:ind w:firstLine="567"/>
      </w:pPr>
      <w:r>
        <w:rPr>
          <w:rFonts w:ascii="Georgia" w:hAnsi="Georgia"/>
          <w:sz w:val="24"/>
        </w:rPr>
        <w:t>Y no puedo hablar de ti sin hablar de lo que eres para cada uno de nosotros. Con Deyanira te une la historia compartida en Guiria, en casa de tía Rosa, donde la vida te puso frente a Jesús Alberto y empezó esa historia de amor que ya lleva más de cuatro décadas. Con Aurora comparten la pasión por la buena mesa y los postres que endulzan cualquier reunión. Con Yani, el amor por la familia y esos hijos que crecieron juntos como primos-hermanos. Con Leudiz... ah, con Leudiz está la santa guerra de las hallacas. Ambas, sin rivalizar abiertamente —o eso dicen—, se declaran herederas de la sazón de mamá. Yo doy fe de que es imposible saber quién hace mejor hallaca, lo que sí sé es que mamá les dejó el secreto y ustedes han sabido guardarlo y mostrarlo al mismo tiempo, que eso es un arte.</w:t>
      </w:r>
    </w:p>
    <w:p>
      <w:pPr>
        <w:ind w:firstLine="567"/>
      </w:pPr>
      <w:r>
        <w:rPr>
          <w:rFonts w:ascii="Georgia" w:hAnsi="Georgia"/>
          <w:sz w:val="24"/>
        </w:rPr>
        <w:t>Con Norka la competencia es por las tortas. Tu tres leches, Marianela, no tiene padrote: es cremosa, húmeda, perfecta. Pero la torta de piña de Norka es insuperable. Así que están empatadas, y ni se molesten en pedirme que elija porque no pienso meterme en ese lío. Y con Perucho, Lenin y Leo, los une el chisme sano, las picardías, los secretos a voces que le ponen picante a la vida sin hacerle daño a nadie.</w:t>
      </w:r>
    </w:p>
    <w:p>
      <w:pPr>
        <w:ind w:firstLine="567"/>
      </w:pPr>
      <w:r>
        <w:rPr>
          <w:rFonts w:ascii="Georgia" w:hAnsi="Georgia"/>
          <w:sz w:val="24"/>
        </w:rPr>
        <w:t>Conmigo, bueno... conmigo hay un amor especial. Tú no lo admites abiertamente, y a veces intentas disimularlo diciendo que tu favorito es Leo. Pero tú y yo sabemos la verdad, Marianela. Yo lo sé. Y no necesito que lo digas en voz alta, porque el amor que me has dado durante toda la vida lo ha dicho todo.</w:t>
      </w:r>
    </w:p>
    <w:p>
      <w:pPr>
        <w:ind w:firstLine="567"/>
      </w:pPr>
      <w:r>
        <w:rPr>
          <w:rFonts w:ascii="Georgia" w:hAnsi="Georgia"/>
          <w:sz w:val="24"/>
        </w:rPr>
        <w:t>Has vivido momentos inmensamente duros. Has enfrentado pérdidas, distancias, incertidumbres. Pero siempre te has sabido reinventar. Viajaste a Argentina, renovaste tu visa, y en 2024 vendiste tu hermoso apartamento de Lecherías —ese que tanto te costó y tanto amaste— y te fuiste a Estados Unidos, detrás de tus hijos y tus nietos. Porque eso es lo que hace una madre de verdad: va donde están los suyos, aunque duela dejar lo propio.</w:t>
      </w:r>
    </w:p>
    <w:p>
      <w:pPr>
        <w:ind w:firstLine="567"/>
      </w:pPr>
      <w:r>
        <w:rPr>
          <w:rFonts w:ascii="Georgia" w:hAnsi="Georgia"/>
          <w:sz w:val="24"/>
        </w:rPr>
        <w:t>Marianela, eres la representante perfecta de esa mujer que no se rinde. La que ama con fuerza, regaña con razón, cocina con sazón heredada, y reza con fe genuina. La que leyó la Biblia en tiempo récord y la vive cada día sin aspavientos. La que siempre tuvo la puerta abierta y el corazón más abierto todavía.</w:t>
      </w:r>
    </w:p>
    <w:p>
      <w:pPr>
        <w:ind w:firstLine="567"/>
      </w:pPr>
      <w:r>
        <w:rPr>
          <w:rFonts w:ascii="Georgia" w:hAnsi="Georgia"/>
          <w:sz w:val="24"/>
        </w:rPr>
        <w:t>Esta carta la escribo desde la distancia pero desde la cercanía del alma. La escribo con la memoria del muchacho que llegó a Los Teques sin saber darle tetero a una bebé, y que hoy, gracias en buena parte a ti, es un hombre que sabe lo que significa la palabra familia.</w:t>
      </w:r>
    </w:p>
    <w:p>
      <w:pPr>
        <w:ind w:firstLine="0"/>
      </w:pPr>
      <w:r>
        <w:rPr>
          <w:rFonts w:ascii="Georgia" w:hAnsi="Georgia"/>
          <w:b/>
          <w:sz w:val="24"/>
        </w:rPr>
        <w:t>Te amamos, Marianela. Los diez. Todos. Siempre.</w:t>
      </w:r>
    </w:p>
    <w:p>
      <w:pPr>
        <w:spacing w:before="360"/>
        <w:ind w:firstLine="0"/>
        <w:jc w:val="right"/>
      </w:pPr>
      <w:r>
        <w:rPr>
          <w:rFonts w:ascii="Georgia" w:hAnsi="Georgia"/>
          <w:i/>
          <w:sz w:val="24"/>
        </w:rPr>
        <w:t>Tu hermano que sí es tu favorito,</w:t>
        <w:br/>
        <w:t>Marco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eorgia" w:hAnsi="Georgia"/>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