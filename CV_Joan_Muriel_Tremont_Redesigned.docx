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cs="Calibri"/>
          <w:b/>
          <w:i w:val="0"/>
          <w:color w:val="1B4F5C"/>
          <w:sz w:val="48"/>
        </w:rPr>
        <w:t>JOAN MURIEL</w:t>
      </w:r>
    </w:p>
    <w:p>
      <w:pPr>
        <w:spacing w:before="0" w:after="80"/>
        <w:jc w:val="center"/>
      </w:pPr>
      <w:r>
        <w:rPr>
          <w:rFonts w:ascii="Calibri" w:hAnsi="Calibri" w:cs="Calibri"/>
          <w:b w:val="0"/>
          <w:i w:val="0"/>
          <w:color w:val="2A7B8E"/>
          <w:sz w:val="32"/>
        </w:rPr>
        <w:t>TREMONT HERRERA</w:t>
      </w:r>
    </w:p>
    <w:p>
      <w:pPr>
        <w:spacing w:before="40" w:after="40"/>
        <w:pBdr>
          <w:bottom w:val="single" w:sz="4" w:space="1" w:color="2A7B8E"/>
        </w:pBdr>
      </w:pPr>
    </w:p>
    <w:p>
      <w:pPr>
        <w:spacing w:before="120" w:after="40"/>
        <w:jc w:val="center"/>
      </w:pPr>
      <w:r>
        <w:rPr>
          <w:rFonts w:ascii="Calibri" w:hAnsi="Calibri" w:cs="Calibri"/>
          <w:b w:val="0"/>
          <w:i w:val="0"/>
          <w:color w:val="4A4A4A"/>
          <w:sz w:val="19"/>
        </w:rPr>
        <w:t>Caracas, Venezuela</w:t>
      </w:r>
      <w:r>
        <w:rPr>
          <w:rFonts w:ascii="Calibri" w:hAnsi="Calibri" w:cs="Calibri"/>
          <w:b w:val="0"/>
          <w:i w:val="0"/>
          <w:color w:val="2A7B8E"/>
          <w:sz w:val="19"/>
        </w:rPr>
        <w:t xml:space="preserve">  |  </w:t>
      </w:r>
      <w:r>
        <w:rPr>
          <w:rFonts w:ascii="Calibri" w:hAnsi="Calibri" w:cs="Calibri"/>
          <w:b w:val="0"/>
          <w:i w:val="0"/>
          <w:color w:val="4A4A4A"/>
          <w:sz w:val="19"/>
        </w:rPr>
        <w:t>04120971879</w:t>
      </w:r>
      <w:r>
        <w:rPr>
          <w:rFonts w:ascii="Calibri" w:hAnsi="Calibri" w:cs="Calibri"/>
          <w:b w:val="0"/>
          <w:i w:val="0"/>
          <w:color w:val="2A7B8E"/>
          <w:sz w:val="19"/>
        </w:rPr>
        <w:t xml:space="preserve">  |  </w:t>
      </w:r>
      <w:r>
        <w:rPr>
          <w:rFonts w:ascii="Calibri" w:hAnsi="Calibri" w:cs="Calibri"/>
          <w:b w:val="0"/>
          <w:i w:val="0"/>
          <w:color w:val="4A4A4A"/>
          <w:sz w:val="19"/>
        </w:rPr>
        <w:t>profemuriteatro@gmail.com</w:t>
      </w:r>
    </w:p>
    <w:p>
      <w:pPr>
        <w:spacing w:before="20" w:after="120"/>
        <w:jc w:val="center"/>
      </w:pPr>
      <w:r>
        <w:rPr>
          <w:rFonts w:ascii="Calibri" w:hAnsi="Calibri" w:cs="Calibri"/>
          <w:b w:val="0"/>
          <w:i w:val="0"/>
          <w:color w:val="4A4A4A"/>
          <w:sz w:val="18"/>
        </w:rPr>
        <w:t>C.I.: 17.594.462</w:t>
      </w:r>
      <w:r>
        <w:rPr>
          <w:rFonts w:ascii="Calibri" w:hAnsi="Calibri" w:cs="Calibri"/>
          <w:b w:val="0"/>
          <w:i w:val="0"/>
          <w:color w:val="2A7B8E"/>
          <w:sz w:val="18"/>
        </w:rPr>
        <w:t xml:space="preserve">  |  </w:t>
      </w:r>
      <w:r>
        <w:rPr>
          <w:rFonts w:ascii="Calibri" w:hAnsi="Calibri" w:cs="Calibri"/>
          <w:b w:val="0"/>
          <w:i w:val="0"/>
          <w:color w:val="4A4A4A"/>
          <w:sz w:val="18"/>
        </w:rPr>
        <w:t>Sexo: Femenino</w:t>
      </w:r>
      <w:r>
        <w:rPr>
          <w:rFonts w:ascii="Calibri" w:hAnsi="Calibri" w:cs="Calibri"/>
          <w:b w:val="0"/>
          <w:i w:val="0"/>
          <w:color w:val="2A7B8E"/>
          <w:sz w:val="18"/>
        </w:rPr>
        <w:t xml:space="preserve">  |  </w:t>
      </w:r>
      <w:r>
        <w:rPr>
          <w:rFonts w:ascii="Calibri" w:hAnsi="Calibri" w:cs="Calibri"/>
          <w:b w:val="0"/>
          <w:i w:val="0"/>
          <w:color w:val="4A4A4A"/>
          <w:sz w:val="18"/>
        </w:rPr>
        <w:t>Edad: 42 Años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972"/>
      </w:tblGrid>
      <w:tr>
        <w:tc>
          <w:tcPr>
            <w:tcW w:type="dxa" w:w="9972"/>
            <w:shd w:fill="1B4F5C" w:val="clear"/>
            <w:tcMar>
              <w:top w:w="60" w:type="dxa"/>
              <w:bottom w:w="60" w:type="dxa"/>
              <w:start w:w="200" w:type="dxa"/>
              <w:end w:w="200" w:type="dxa"/>
            </w:tcMar>
            <w:tcBorders>
              <w:top w:val="none" w:sz="0" w:space="0"/>
              <w:start w:val="none" w:sz="0" w:space="0"/>
              <w:bottom w:val="none" w:sz="0" w:space="0"/>
              <w:end w:val="none" w:sz="0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ESTUDIOS REALIZADOS</w:t>
            </w:r>
          </w:p>
        </w:tc>
      </w:tr>
    </w:tbl>
    <w:p>
      <w:pPr>
        <w:spacing w:before="0" w:after="80"/>
      </w:pPr>
    </w:p>
    <w:p>
      <w:pPr>
        <w:spacing w:before="20" w:after="20" w:line="280" w:lineRule="exact"/>
      </w:pPr>
      <w:r>
        <w:rPr>
          <w:rFonts w:ascii="Calibri" w:hAnsi="Calibri" w:cs="Calibri"/>
          <w:b w:val="0"/>
          <w:i w:val="0"/>
          <w:color w:val="2A7B8E"/>
          <w:sz w:val="18"/>
        </w:rPr>
        <w:t xml:space="preserve">    •  </w:t>
      </w:r>
      <w:r>
        <w:rPr>
          <w:rFonts w:ascii="Calibri" w:hAnsi="Calibri" w:cs="Calibri"/>
          <w:b/>
          <w:i w:val="0"/>
          <w:color w:val="2D2D2D"/>
          <w:sz w:val="20"/>
        </w:rPr>
        <w:t>Licenciada en Teatro</w:t>
      </w:r>
      <w:r>
        <w:rPr>
          <w:rFonts w:ascii="Calibri" w:hAnsi="Calibri" w:cs="Calibri"/>
          <w:b w:val="0"/>
          <w:i w:val="0"/>
          <w:color w:val="2A7B8E"/>
          <w:sz w:val="20"/>
        </w:rPr>
        <w:t xml:space="preserve">  —  </w:t>
      </w:r>
      <w:r>
        <w:rPr>
          <w:rFonts w:ascii="Calibri" w:hAnsi="Calibri" w:cs="Calibri"/>
          <w:b w:val="0"/>
          <w:i w:val="0"/>
          <w:color w:val="4A4A4A"/>
          <w:sz w:val="20"/>
        </w:rPr>
        <w:t>Egresada de UNEARTE</w:t>
      </w:r>
    </w:p>
    <w:p>
      <w:pPr>
        <w:spacing w:before="20" w:after="20" w:line="280" w:lineRule="exact"/>
      </w:pPr>
      <w:r>
        <w:rPr>
          <w:rFonts w:ascii="Calibri" w:hAnsi="Calibri" w:cs="Calibri"/>
          <w:b w:val="0"/>
          <w:i w:val="0"/>
          <w:color w:val="2A7B8E"/>
          <w:sz w:val="18"/>
        </w:rPr>
        <w:t xml:space="preserve">    •  </w:t>
      </w:r>
      <w:r>
        <w:rPr>
          <w:rFonts w:ascii="Calibri" w:hAnsi="Calibri" w:cs="Calibri"/>
          <w:b/>
          <w:i w:val="0"/>
          <w:color w:val="2D2D2D"/>
          <w:sz w:val="20"/>
        </w:rPr>
        <w:t>Diplomado Componente Docente</w:t>
      </w:r>
      <w:r>
        <w:rPr>
          <w:rFonts w:ascii="Calibri" w:hAnsi="Calibri" w:cs="Calibri"/>
          <w:b w:val="0"/>
          <w:i w:val="0"/>
          <w:color w:val="2A7B8E"/>
          <w:sz w:val="20"/>
        </w:rPr>
        <w:t xml:space="preserve">  —  </w:t>
      </w:r>
      <w:r>
        <w:rPr>
          <w:rFonts w:ascii="Calibri" w:hAnsi="Calibri" w:cs="Calibri"/>
          <w:b w:val="0"/>
          <w:i w:val="0"/>
          <w:color w:val="4A4A4A"/>
          <w:sz w:val="20"/>
        </w:rPr>
        <w:t>Universidad Bicentenaria de Aragua</w:t>
      </w:r>
    </w:p>
    <w:p>
      <w:pPr>
        <w:spacing w:before="20" w:after="20" w:line="280" w:lineRule="exact"/>
      </w:pPr>
      <w:r>
        <w:rPr>
          <w:rFonts w:ascii="Calibri" w:hAnsi="Calibri" w:cs="Calibri"/>
          <w:b w:val="0"/>
          <w:i w:val="0"/>
          <w:color w:val="2A7B8E"/>
          <w:sz w:val="18"/>
        </w:rPr>
        <w:t xml:space="preserve">    •  </w:t>
      </w:r>
      <w:r>
        <w:rPr>
          <w:rFonts w:ascii="Calibri" w:hAnsi="Calibri" w:cs="Calibri"/>
          <w:b/>
          <w:i w:val="0"/>
          <w:color w:val="2D2D2D"/>
          <w:sz w:val="20"/>
        </w:rPr>
        <w:t>Diplomado en Escritura de Cuentos y Teatro Infantil</w:t>
      </w:r>
      <w:r>
        <w:rPr>
          <w:rFonts w:ascii="Calibri" w:hAnsi="Calibri" w:cs="Calibri"/>
          <w:b w:val="0"/>
          <w:i w:val="0"/>
          <w:color w:val="2A7B8E"/>
          <w:sz w:val="20"/>
        </w:rPr>
        <w:t xml:space="preserve">  —  </w:t>
      </w:r>
      <w:r>
        <w:rPr>
          <w:rFonts w:ascii="Calibri" w:hAnsi="Calibri" w:cs="Calibri"/>
          <w:b w:val="0"/>
          <w:i w:val="0"/>
          <w:color w:val="4A4A4A"/>
          <w:sz w:val="20"/>
        </w:rPr>
        <w:t>U.C.V</w:t>
      </w:r>
    </w:p>
    <w:p>
      <w:pPr>
        <w:spacing w:before="20" w:after="20" w:line="280" w:lineRule="exact"/>
      </w:pPr>
      <w:r>
        <w:rPr>
          <w:rFonts w:ascii="Calibri" w:hAnsi="Calibri" w:cs="Calibri"/>
          <w:b w:val="0"/>
          <w:i w:val="0"/>
          <w:color w:val="2A7B8E"/>
          <w:sz w:val="18"/>
        </w:rPr>
        <w:t xml:space="preserve">    •  </w:t>
      </w:r>
      <w:r>
        <w:rPr>
          <w:rFonts w:ascii="Calibri" w:hAnsi="Calibri" w:cs="Calibri"/>
          <w:b/>
          <w:i w:val="0"/>
          <w:color w:val="2D2D2D"/>
          <w:sz w:val="20"/>
        </w:rPr>
        <w:t>Cursos Fundación del Niño</w:t>
      </w:r>
      <w:r>
        <w:rPr>
          <w:rFonts w:ascii="Calibri" w:hAnsi="Calibri" w:cs="Calibri"/>
          <w:b w:val="0"/>
          <w:i w:val="0"/>
          <w:color w:val="2A7B8E"/>
          <w:sz w:val="20"/>
        </w:rPr>
        <w:t xml:space="preserve">  —  </w:t>
      </w:r>
      <w:r>
        <w:rPr>
          <w:rFonts w:ascii="Calibri" w:hAnsi="Calibri" w:cs="Calibri"/>
          <w:b w:val="0"/>
          <w:i w:val="0"/>
          <w:color w:val="4A4A4A"/>
          <w:sz w:val="20"/>
        </w:rPr>
        <w:t>Distintos componentes de la infancia</w:t>
      </w:r>
    </w:p>
    <w:p>
      <w:pPr>
        <w:spacing w:before="20" w:after="20" w:line="280" w:lineRule="exact"/>
      </w:pPr>
      <w:r>
        <w:rPr>
          <w:rFonts w:ascii="Calibri" w:hAnsi="Calibri" w:cs="Calibri"/>
          <w:b w:val="0"/>
          <w:i w:val="0"/>
          <w:color w:val="2A7B8E"/>
          <w:sz w:val="18"/>
        </w:rPr>
        <w:t xml:space="preserve">    •  </w:t>
      </w:r>
      <w:r>
        <w:rPr>
          <w:rFonts w:ascii="Calibri" w:hAnsi="Calibri" w:cs="Calibri"/>
          <w:b/>
          <w:i w:val="0"/>
          <w:color w:val="2D2D2D"/>
          <w:sz w:val="20"/>
        </w:rPr>
        <w:t>Diplomado en Educación con Neurodiversidad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972"/>
      </w:tblGrid>
      <w:tr>
        <w:tc>
          <w:tcPr>
            <w:tcW w:type="dxa" w:w="9972"/>
            <w:shd w:fill="1B4F5C" w:val="clear"/>
            <w:tcMar>
              <w:top w:w="60" w:type="dxa"/>
              <w:bottom w:w="60" w:type="dxa"/>
              <w:start w:w="200" w:type="dxa"/>
              <w:end w:w="200" w:type="dxa"/>
            </w:tcMar>
            <w:tcBorders>
              <w:top w:val="none" w:sz="0" w:space="0"/>
              <w:start w:val="none" w:sz="0" w:space="0"/>
              <w:bottom w:val="none" w:sz="0" w:space="0"/>
              <w:end w:val="none" w:sz="0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EXPERIENCIA DOCENTE DE AULA</w:t>
            </w:r>
          </w:p>
        </w:tc>
      </w:tr>
    </w:tbl>
    <w:p>
      <w:pPr>
        <w:spacing w:before="0" w:after="80"/>
      </w:pPr>
    </w:p>
    <w:p>
      <w:pPr>
        <w:spacing w:before="100" w:after="0" w:line="28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/>
          <w:i w:val="0"/>
          <w:color w:val="1B4F5C"/>
          <w:sz w:val="20"/>
        </w:rPr>
        <w:t>U.E.P Sierra Grande</w:t>
      </w:r>
      <w:r>
        <w:rPr>
          <w:rFonts w:ascii="Calibri" w:hAnsi="Calibri" w:cs="Calibri"/>
          <w:b w:val="0"/>
          <w:i w:val="0"/>
          <w:color w:val="2A7B8E"/>
          <w:sz w:val="18"/>
        </w:rPr>
        <w:t xml:space="preserve">  |  </w:t>
      </w:r>
      <w:r>
        <w:rPr>
          <w:rFonts w:ascii="Calibri" w:hAnsi="Calibri" w:cs="Calibri"/>
          <w:b w:val="0"/>
          <w:i w:val="0"/>
          <w:color w:val="4A4A4A"/>
          <w:sz w:val="18"/>
        </w:rPr>
        <w:t>2021 – actualmente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 w:val="0"/>
          <w:i w:val="0"/>
          <w:color w:val="2D2D2D"/>
          <w:sz w:val="19"/>
        </w:rPr>
        <w:t>Docente de aula de: Literatura y Teatro para niños con Neurodivergencia</w:t>
      </w:r>
    </w:p>
    <w:p>
      <w:pPr>
        <w:spacing w:before="100" w:after="0" w:line="28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/>
          <w:i w:val="0"/>
          <w:color w:val="1B4F5C"/>
          <w:sz w:val="20"/>
        </w:rPr>
        <w:t>Escuela Privada Cerro Verde</w:t>
      </w:r>
      <w:r>
        <w:rPr>
          <w:rFonts w:ascii="Calibri" w:hAnsi="Calibri" w:cs="Calibri"/>
          <w:b w:val="0"/>
          <w:i w:val="0"/>
          <w:color w:val="2A7B8E"/>
          <w:sz w:val="18"/>
        </w:rPr>
        <w:t xml:space="preserve">  |  </w:t>
      </w:r>
      <w:r>
        <w:rPr>
          <w:rFonts w:ascii="Calibri" w:hAnsi="Calibri" w:cs="Calibri"/>
          <w:b w:val="0"/>
          <w:i w:val="0"/>
          <w:color w:val="4A4A4A"/>
          <w:sz w:val="18"/>
        </w:rPr>
        <w:t>2018 – 2020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 w:val="0"/>
          <w:i w:val="0"/>
          <w:color w:val="2D2D2D"/>
          <w:sz w:val="19"/>
        </w:rPr>
        <w:t>Docente de Literatura, Teatro, Motricidad y Expresión Corporal</w:t>
      </w:r>
      <w:r>
        <w:rPr>
          <w:rFonts w:ascii="Calibri" w:hAnsi="Calibri" w:cs="Calibri"/>
          <w:b w:val="0"/>
          <w:i w:val="0"/>
          <w:color w:val="2A7B8E"/>
          <w:sz w:val="19"/>
        </w:rPr>
        <w:t xml:space="preserve">  —  </w:t>
      </w:r>
      <w:r>
        <w:rPr>
          <w:rFonts w:ascii="Calibri" w:hAnsi="Calibri" w:cs="Calibri"/>
          <w:b w:val="0"/>
          <w:i/>
          <w:color w:val="4A4A4A"/>
          <w:sz w:val="19"/>
        </w:rPr>
        <w:t>Guayaquil, Ecuador</w:t>
      </w:r>
    </w:p>
    <w:p>
      <w:pPr>
        <w:spacing w:before="100" w:after="0" w:line="28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/>
          <w:i w:val="0"/>
          <w:color w:val="1B4F5C"/>
          <w:sz w:val="20"/>
        </w:rPr>
        <w:t>Escuela Para Padres</w:t>
      </w:r>
      <w:r>
        <w:rPr>
          <w:rFonts w:ascii="Calibri" w:hAnsi="Calibri" w:cs="Calibri"/>
          <w:b w:val="0"/>
          <w:i w:val="0"/>
          <w:color w:val="2A7B8E"/>
          <w:sz w:val="18"/>
        </w:rPr>
        <w:t xml:space="preserve">  |  </w:t>
      </w:r>
      <w:r>
        <w:rPr>
          <w:rFonts w:ascii="Calibri" w:hAnsi="Calibri" w:cs="Calibri"/>
          <w:b w:val="0"/>
          <w:i w:val="0"/>
          <w:color w:val="4A4A4A"/>
          <w:sz w:val="18"/>
        </w:rPr>
        <w:t>2018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 w:val="0"/>
          <w:i w:val="0"/>
          <w:color w:val="2D2D2D"/>
          <w:sz w:val="19"/>
        </w:rPr>
        <w:t>Maestra de Literatura y Teatro para niños. Taller: el Teatro como fortalecimiento de la personalidad</w:t>
      </w:r>
      <w:r>
        <w:rPr>
          <w:rFonts w:ascii="Calibri" w:hAnsi="Calibri" w:cs="Calibri"/>
          <w:b w:val="0"/>
          <w:i w:val="0"/>
          <w:color w:val="2A7B8E"/>
          <w:sz w:val="19"/>
        </w:rPr>
        <w:t xml:space="preserve">  —  </w:t>
      </w:r>
      <w:r>
        <w:rPr>
          <w:rFonts w:ascii="Calibri" w:hAnsi="Calibri" w:cs="Calibri"/>
          <w:b w:val="0"/>
          <w:i/>
          <w:color w:val="4A4A4A"/>
          <w:sz w:val="19"/>
        </w:rPr>
        <w:t>Guayaquil, Ecuador</w:t>
      </w:r>
    </w:p>
    <w:p>
      <w:pPr>
        <w:spacing w:before="100" w:after="0" w:line="28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/>
          <w:i w:val="0"/>
          <w:color w:val="1B4F5C"/>
          <w:sz w:val="20"/>
        </w:rPr>
        <w:t>Compañía Integral de Teatro "Pequeños Actores"</w:t>
      </w:r>
      <w:r>
        <w:rPr>
          <w:rFonts w:ascii="Calibri" w:hAnsi="Calibri" w:cs="Calibri"/>
          <w:b w:val="0"/>
          <w:i w:val="0"/>
          <w:color w:val="2A7B8E"/>
          <w:sz w:val="18"/>
        </w:rPr>
        <w:t xml:space="preserve">  |  </w:t>
      </w:r>
      <w:r>
        <w:rPr>
          <w:rFonts w:ascii="Calibri" w:hAnsi="Calibri" w:cs="Calibri"/>
          <w:b w:val="0"/>
          <w:i w:val="0"/>
          <w:color w:val="4A4A4A"/>
          <w:sz w:val="18"/>
        </w:rPr>
        <w:t>2011 – actualidad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 w:val="0"/>
          <w:i w:val="0"/>
          <w:color w:val="2D2D2D"/>
          <w:sz w:val="19"/>
        </w:rPr>
        <w:t>Fundadora y Directora. Conformada por niños y niñas entre los 5 y 17 años de edad</w:t>
      </w:r>
    </w:p>
    <w:p>
      <w:pPr>
        <w:spacing w:before="100" w:after="0" w:line="28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/>
          <w:i w:val="0"/>
          <w:color w:val="1B4F5C"/>
          <w:sz w:val="20"/>
        </w:rPr>
        <w:t>Fundación Nacional El Niño Simón</w:t>
      </w:r>
      <w:r>
        <w:rPr>
          <w:rFonts w:ascii="Calibri" w:hAnsi="Calibri" w:cs="Calibri"/>
          <w:b w:val="0"/>
          <w:i w:val="0"/>
          <w:color w:val="2A7B8E"/>
          <w:sz w:val="18"/>
        </w:rPr>
        <w:t xml:space="preserve">  |  </w:t>
      </w:r>
      <w:r>
        <w:rPr>
          <w:rFonts w:ascii="Calibri" w:hAnsi="Calibri" w:cs="Calibri"/>
          <w:b w:val="0"/>
          <w:i w:val="0"/>
          <w:color w:val="4A4A4A"/>
          <w:sz w:val="18"/>
        </w:rPr>
        <w:t>Marzo 2008 – Diciembre 2011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 w:val="0"/>
          <w:i w:val="0"/>
          <w:color w:val="2D2D2D"/>
          <w:sz w:val="19"/>
        </w:rPr>
        <w:t>Instructora de Literatura y Teatro a niños de etapa escolar</w:t>
      </w:r>
    </w:p>
    <w:p>
      <w:pPr>
        <w:spacing w:before="100" w:after="0" w:line="28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/>
          <w:i w:val="0"/>
          <w:color w:val="1B4F5C"/>
          <w:sz w:val="20"/>
        </w:rPr>
        <w:t>Laboratorio Teatral Anna Julia Rojas</w:t>
      </w:r>
      <w:r>
        <w:rPr>
          <w:rFonts w:ascii="Calibri" w:hAnsi="Calibri" w:cs="Calibri"/>
          <w:b w:val="0"/>
          <w:i w:val="0"/>
          <w:color w:val="2A7B8E"/>
          <w:sz w:val="18"/>
        </w:rPr>
        <w:t xml:space="preserve">  |  </w:t>
      </w:r>
      <w:r>
        <w:rPr>
          <w:rFonts w:ascii="Calibri" w:hAnsi="Calibri" w:cs="Calibri"/>
          <w:b w:val="0"/>
          <w:i w:val="0"/>
          <w:color w:val="4A4A4A"/>
          <w:sz w:val="18"/>
        </w:rPr>
        <w:t>2011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 w:val="0"/>
          <w:i w:val="0"/>
          <w:color w:val="2D2D2D"/>
          <w:sz w:val="19"/>
        </w:rPr>
        <w:t>Profesora aula del Taller de Teatro para niños</w:t>
      </w:r>
    </w:p>
    <w:p>
      <w:pPr>
        <w:spacing w:before="100" w:after="0" w:line="28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/>
          <w:i w:val="0"/>
          <w:color w:val="1B4F5C"/>
          <w:sz w:val="20"/>
        </w:rPr>
        <w:t>PDVSA Caracas</w:t>
      </w:r>
      <w:r>
        <w:rPr>
          <w:rFonts w:ascii="Calibri" w:hAnsi="Calibri" w:cs="Calibri"/>
          <w:b w:val="0"/>
          <w:i w:val="0"/>
          <w:color w:val="2A7B8E"/>
          <w:sz w:val="18"/>
        </w:rPr>
        <w:t xml:space="preserve">  |  </w:t>
      </w:r>
      <w:r>
        <w:rPr>
          <w:rFonts w:ascii="Calibri" w:hAnsi="Calibri" w:cs="Calibri"/>
          <w:b w:val="0"/>
          <w:i w:val="0"/>
          <w:color w:val="4A4A4A"/>
          <w:sz w:val="18"/>
        </w:rPr>
        <w:t>2011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 w:val="0"/>
          <w:i w:val="0"/>
          <w:color w:val="2D2D2D"/>
          <w:sz w:val="19"/>
        </w:rPr>
        <w:t>Facilitadora de Talleres de escritura de cuentos para niños</w:t>
      </w:r>
    </w:p>
    <w:p>
      <w:pPr>
        <w:spacing w:before="100" w:after="0" w:line="28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/>
          <w:i w:val="0"/>
          <w:color w:val="1B4F5C"/>
          <w:sz w:val="20"/>
        </w:rPr>
        <w:t>Theater Club Caracas</w:t>
      </w:r>
      <w:r>
        <w:rPr>
          <w:rFonts w:ascii="Calibri" w:hAnsi="Calibri" w:cs="Calibri"/>
          <w:b w:val="0"/>
          <w:i w:val="0"/>
          <w:color w:val="2A7B8E"/>
          <w:sz w:val="18"/>
        </w:rPr>
        <w:t xml:space="preserve">  |  </w:t>
      </w:r>
      <w:r>
        <w:rPr>
          <w:rFonts w:ascii="Calibri" w:hAnsi="Calibri" w:cs="Calibri"/>
          <w:b w:val="0"/>
          <w:i w:val="0"/>
          <w:color w:val="4A4A4A"/>
          <w:sz w:val="18"/>
        </w:rPr>
        <w:t>2011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 w:val="0"/>
          <w:i w:val="0"/>
          <w:color w:val="2D2D2D"/>
          <w:sz w:val="19"/>
        </w:rPr>
        <w:t>Profesora de Teatro para niños</w:t>
      </w:r>
    </w:p>
    <w:p>
      <w:pPr>
        <w:spacing w:before="100" w:after="0" w:line="28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/>
          <w:i w:val="0"/>
          <w:color w:val="1B4F5C"/>
          <w:sz w:val="20"/>
        </w:rPr>
        <w:t>Escuela Básica Fe y Alegría</w:t>
      </w:r>
      <w:r>
        <w:rPr>
          <w:rFonts w:ascii="Calibri" w:hAnsi="Calibri" w:cs="Calibri"/>
          <w:b w:val="0"/>
          <w:i w:val="0"/>
          <w:color w:val="2A7B8E"/>
          <w:sz w:val="18"/>
        </w:rPr>
        <w:t xml:space="preserve">  |  </w:t>
      </w:r>
      <w:r>
        <w:rPr>
          <w:rFonts w:ascii="Calibri" w:hAnsi="Calibri" w:cs="Calibri"/>
          <w:b w:val="0"/>
          <w:i w:val="0"/>
          <w:color w:val="4A4A4A"/>
          <w:sz w:val="18"/>
        </w:rPr>
        <w:t>1999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 w:val="0"/>
          <w:i w:val="0"/>
          <w:color w:val="2D2D2D"/>
          <w:sz w:val="19"/>
        </w:rPr>
        <w:t>Colaboradora en proyecto cultural infantil con alumnos de 5to de básica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972"/>
      </w:tblGrid>
      <w:tr>
        <w:tc>
          <w:tcPr>
            <w:tcW w:type="dxa" w:w="9972"/>
            <w:shd w:fill="1B4F5C" w:val="clear"/>
            <w:tcMar>
              <w:top w:w="60" w:type="dxa"/>
              <w:bottom w:w="60" w:type="dxa"/>
              <w:start w:w="200" w:type="dxa"/>
              <w:end w:w="200" w:type="dxa"/>
            </w:tcMar>
            <w:tcBorders>
              <w:top w:val="none" w:sz="0" w:space="0"/>
              <w:start w:val="none" w:sz="0" w:space="0"/>
              <w:bottom w:val="none" w:sz="0" w:space="0"/>
              <w:end w:val="none" w:sz="0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EXPERIENCIA COMO COORDINADORA, PRODUCTORA Y GESTORA</w:t>
            </w:r>
          </w:p>
        </w:tc>
      </w:tr>
    </w:tbl>
    <w:p>
      <w:pPr>
        <w:spacing w:before="0" w:after="80"/>
      </w:pPr>
    </w:p>
    <w:p>
      <w:pPr>
        <w:spacing w:before="60" w:after="20" w:line="28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/>
          <w:i w:val="0"/>
          <w:color w:val="1B4F5C"/>
          <w:sz w:val="20"/>
        </w:rPr>
        <w:t>Colegio El Junquito — Fundación del Niño</w:t>
      </w:r>
      <w:r>
        <w:rPr>
          <w:rFonts w:ascii="Calibri" w:hAnsi="Calibri" w:cs="Calibri"/>
          <w:b w:val="0"/>
          <w:i w:val="0"/>
          <w:color w:val="2A7B8E"/>
          <w:sz w:val="18"/>
        </w:rPr>
        <w:t xml:space="preserve">  |  </w:t>
      </w:r>
      <w:r>
        <w:rPr>
          <w:rFonts w:ascii="Calibri" w:hAnsi="Calibri" w:cs="Calibri"/>
          <w:b w:val="0"/>
          <w:i w:val="0"/>
          <w:color w:val="4A4A4A"/>
          <w:sz w:val="18"/>
        </w:rPr>
        <w:t>2012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 w:val="0"/>
          <w:i w:val="0"/>
          <w:color w:val="2D2D2D"/>
          <w:sz w:val="19"/>
        </w:rPr>
        <w:t>Coordinadora docente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972"/>
      </w:tblGrid>
      <w:tr>
        <w:tc>
          <w:tcPr>
            <w:tcW w:type="dxa" w:w="9972"/>
            <w:shd w:fill="1B4F5C" w:val="clear"/>
            <w:tcMar>
              <w:top w:w="60" w:type="dxa"/>
              <w:bottom w:w="60" w:type="dxa"/>
              <w:start w:w="200" w:type="dxa"/>
              <w:end w:w="200" w:type="dxa"/>
            </w:tcMar>
            <w:tcBorders>
              <w:top w:val="none" w:sz="0" w:space="0"/>
              <w:start w:val="none" w:sz="0" w:space="0"/>
              <w:bottom w:val="none" w:sz="0" w:space="0"/>
              <w:end w:val="none" w:sz="0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TALLERES Y CURSOS REALIZADOS</w:t>
            </w:r>
          </w:p>
        </w:tc>
      </w:tr>
    </w:tbl>
    <w:p>
      <w:pPr>
        <w:spacing w:before="0" w:after="80"/>
      </w:pPr>
    </w:p>
    <w:p>
      <w:pPr>
        <w:spacing w:before="40" w:after="60" w:line="280" w:lineRule="exact"/>
      </w:pPr>
      <w:r>
        <w:rPr>
          <w:rFonts w:ascii="Calibri" w:hAnsi="Calibri" w:cs="Calibri"/>
          <w:b/>
          <w:i/>
          <w:color w:val="2A7B8E"/>
          <w:sz w:val="20"/>
        </w:rPr>
        <w:t xml:space="preserve">    Formación Docente</w:t>
      </w:r>
    </w:p>
    <w:p>
      <w:pPr>
        <w:spacing w:before="20" w:after="20" w:line="260" w:lineRule="exact"/>
      </w:pPr>
      <w:r>
        <w:rPr>
          <w:rFonts w:ascii="Calibri" w:hAnsi="Calibri" w:cs="Calibri"/>
          <w:b w:val="0"/>
          <w:i w:val="0"/>
          <w:color w:val="2A7B8E"/>
          <w:sz w:val="18"/>
        </w:rPr>
        <w:t xml:space="preserve">    •  </w:t>
      </w:r>
      <w:r>
        <w:rPr>
          <w:rFonts w:ascii="Calibri" w:hAnsi="Calibri" w:cs="Calibri"/>
          <w:b w:val="0"/>
          <w:i w:val="0"/>
          <w:color w:val="2D2D2D"/>
          <w:sz w:val="19"/>
        </w:rPr>
        <w:t>Taller: Derechos de la infancia. Realizado en la Fundación del Niño. Caracas. 2009</w:t>
      </w:r>
    </w:p>
    <w:p>
      <w:pPr>
        <w:spacing w:before="20" w:after="20" w:line="260" w:lineRule="exact"/>
      </w:pPr>
      <w:r>
        <w:rPr>
          <w:rFonts w:ascii="Calibri" w:hAnsi="Calibri" w:cs="Calibri"/>
          <w:b w:val="0"/>
          <w:i w:val="0"/>
          <w:color w:val="2A7B8E"/>
          <w:sz w:val="18"/>
        </w:rPr>
        <w:t xml:space="preserve">    •  </w:t>
      </w:r>
      <w:r>
        <w:rPr>
          <w:rFonts w:ascii="Calibri" w:hAnsi="Calibri" w:cs="Calibri"/>
          <w:b w:val="0"/>
          <w:i w:val="0"/>
          <w:color w:val="2D2D2D"/>
          <w:sz w:val="19"/>
        </w:rPr>
        <w:t>Los Niños Juegan y Se Divierten. 2009</w:t>
      </w:r>
    </w:p>
    <w:p>
      <w:pPr>
        <w:spacing w:before="20" w:after="20" w:line="260" w:lineRule="exact"/>
      </w:pPr>
      <w:r>
        <w:rPr>
          <w:rFonts w:ascii="Calibri" w:hAnsi="Calibri" w:cs="Calibri"/>
          <w:b w:val="0"/>
          <w:i w:val="0"/>
          <w:color w:val="2A7B8E"/>
          <w:sz w:val="18"/>
        </w:rPr>
        <w:t xml:space="preserve">    •  </w:t>
      </w:r>
      <w:r>
        <w:rPr>
          <w:rFonts w:ascii="Calibri" w:hAnsi="Calibri" w:cs="Calibri"/>
          <w:b w:val="0"/>
          <w:i w:val="0"/>
          <w:color w:val="2D2D2D"/>
          <w:sz w:val="19"/>
        </w:rPr>
        <w:t>Taller Manejo de Grupos. 2008</w:t>
      </w:r>
    </w:p>
    <w:p>
      <w:pPr>
        <w:spacing w:before="20" w:after="20" w:line="260" w:lineRule="exact"/>
      </w:pPr>
      <w:r>
        <w:rPr>
          <w:rFonts w:ascii="Calibri" w:hAnsi="Calibri" w:cs="Calibri"/>
          <w:b w:val="0"/>
          <w:i w:val="0"/>
          <w:color w:val="2A7B8E"/>
          <w:sz w:val="18"/>
        </w:rPr>
        <w:t xml:space="preserve">    •  </w:t>
      </w:r>
      <w:r>
        <w:rPr>
          <w:rFonts w:ascii="Calibri" w:hAnsi="Calibri" w:cs="Calibri"/>
          <w:b w:val="0"/>
          <w:i w:val="0"/>
          <w:color w:val="2D2D2D"/>
          <w:sz w:val="19"/>
        </w:rPr>
        <w:t>Taller sobre Formación y Planificación Docente. Dictado por la Fundación del Niño. 2008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972"/>
      </w:tblGrid>
      <w:tr>
        <w:tc>
          <w:tcPr>
            <w:tcW w:type="dxa" w:w="9972"/>
            <w:shd w:fill="1B4F5C" w:val="clear"/>
            <w:tcMar>
              <w:top w:w="60" w:type="dxa"/>
              <w:bottom w:w="60" w:type="dxa"/>
              <w:start w:w="200" w:type="dxa"/>
              <w:end w:w="200" w:type="dxa"/>
            </w:tcMar>
            <w:tcBorders>
              <w:top w:val="none" w:sz="0" w:space="0"/>
              <w:start w:val="none" w:sz="0" w:space="0"/>
              <w:bottom w:val="none" w:sz="0" w:space="0"/>
              <w:end w:val="none" w:sz="0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EXPERIENCIA DOCENTE — ESCRITORA</w:t>
            </w:r>
          </w:p>
        </w:tc>
      </w:tr>
    </w:tbl>
    <w:p>
      <w:pPr>
        <w:spacing w:before="0" w:after="80"/>
      </w:pPr>
    </w:p>
    <w:p>
      <w:pPr>
        <w:spacing w:before="60" w:after="80" w:line="280" w:lineRule="exact"/>
      </w:pPr>
      <w:r>
        <w:rPr>
          <w:rFonts w:ascii="Calibri" w:hAnsi="Calibri" w:cs="Calibri"/>
          <w:b/>
          <w:i w:val="0"/>
          <w:color w:val="2D2D2D"/>
          <w:sz w:val="20"/>
        </w:rPr>
        <w:t xml:space="preserve">    Obras escritas: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color w:val="2A7B8E"/>
          <w:sz w:val="18"/>
        </w:rPr>
        <w:t xml:space="preserve">    •  </w:t>
      </w:r>
      <w:r>
        <w:rPr>
          <w:rFonts w:ascii="Calibri" w:hAnsi="Calibri" w:cs="Calibri"/>
          <w:b w:val="0"/>
          <w:i/>
          <w:color w:val="2D2D2D"/>
          <w:sz w:val="19"/>
        </w:rPr>
        <w:t>Luna Lunera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color w:val="2A7B8E"/>
          <w:sz w:val="18"/>
        </w:rPr>
        <w:t xml:space="preserve">    •  </w:t>
      </w:r>
      <w:r>
        <w:rPr>
          <w:rFonts w:ascii="Calibri" w:hAnsi="Calibri" w:cs="Calibri"/>
          <w:b w:val="0"/>
          <w:i/>
          <w:color w:val="2D2D2D"/>
          <w:sz w:val="19"/>
        </w:rPr>
        <w:t>Semillita y el Reino del Revés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color w:val="2A7B8E"/>
          <w:sz w:val="18"/>
        </w:rPr>
        <w:t xml:space="preserve">    •  </w:t>
      </w:r>
      <w:r>
        <w:rPr>
          <w:rFonts w:ascii="Calibri" w:hAnsi="Calibri" w:cs="Calibri"/>
          <w:b w:val="0"/>
          <w:i/>
          <w:color w:val="2D2D2D"/>
          <w:sz w:val="19"/>
        </w:rPr>
        <w:t>María Moñitos Me Convidó</w:t>
      </w:r>
      <w:r>
        <w:rPr>
          <w:rFonts w:ascii="Calibri" w:hAnsi="Calibri" w:cs="Calibri"/>
          <w:b w:val="0"/>
          <w:i w:val="0"/>
          <w:color w:val="2A7B8E"/>
          <w:sz w:val="18"/>
        </w:rPr>
        <w:t xml:space="preserve">  —  </w:t>
      </w:r>
      <w:r>
        <w:rPr>
          <w:rFonts w:ascii="Calibri" w:hAnsi="Calibri" w:cs="Calibri"/>
          <w:b w:val="0"/>
          <w:i w:val="0"/>
          <w:color w:val="4A4A4A"/>
          <w:sz w:val="17"/>
        </w:rPr>
        <w:t>galardonada con el premio Municipal de Teatro, como mejor obra de teatro para niños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color w:val="2A7B8E"/>
          <w:sz w:val="18"/>
        </w:rPr>
        <w:t xml:space="preserve">    •  </w:t>
      </w:r>
      <w:r>
        <w:rPr>
          <w:rFonts w:ascii="Calibri" w:hAnsi="Calibri" w:cs="Calibri"/>
          <w:b w:val="0"/>
          <w:i/>
          <w:color w:val="2D2D2D"/>
          <w:sz w:val="19"/>
        </w:rPr>
        <w:t>El fantástico viaje del marinerito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color w:val="2A7B8E"/>
          <w:sz w:val="18"/>
        </w:rPr>
        <w:t xml:space="preserve">    •  </w:t>
      </w:r>
      <w:r>
        <w:rPr>
          <w:rFonts w:ascii="Calibri" w:hAnsi="Calibri" w:cs="Calibri"/>
          <w:b w:val="0"/>
          <w:i/>
          <w:color w:val="2D2D2D"/>
          <w:sz w:val="19"/>
        </w:rPr>
        <w:t>UPI La Galaxia Perdida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color w:val="2A7B8E"/>
          <w:sz w:val="18"/>
        </w:rPr>
        <w:t xml:space="preserve">    •  </w:t>
      </w:r>
      <w:r>
        <w:rPr>
          <w:rFonts w:ascii="Calibri" w:hAnsi="Calibri" w:cs="Calibri"/>
          <w:b w:val="0"/>
          <w:i/>
          <w:color w:val="2D2D2D"/>
          <w:sz w:val="19"/>
        </w:rPr>
        <w:t>Ortiz, la rosa de los llanos</w:t>
      </w:r>
      <w:r>
        <w:rPr>
          <w:rFonts w:ascii="Calibri" w:hAnsi="Calibri" w:cs="Calibri"/>
          <w:b w:val="0"/>
          <w:i w:val="0"/>
          <w:color w:val="2A7B8E"/>
          <w:sz w:val="18"/>
        </w:rPr>
        <w:t xml:space="preserve">  —  </w:t>
      </w:r>
      <w:r>
        <w:rPr>
          <w:rFonts w:ascii="Calibri" w:hAnsi="Calibri" w:cs="Calibri"/>
          <w:b w:val="0"/>
          <w:i w:val="0"/>
          <w:color w:val="4A4A4A"/>
          <w:sz w:val="17"/>
        </w:rPr>
        <w:t>Inspirada en Casas Muertas de Miguel Otero Silva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color w:val="2A7B8E"/>
          <w:sz w:val="18"/>
        </w:rPr>
        <w:t xml:space="preserve">    •  </w:t>
      </w:r>
      <w:r>
        <w:rPr>
          <w:rFonts w:ascii="Calibri" w:hAnsi="Calibri" w:cs="Calibri"/>
          <w:b w:val="0"/>
          <w:i/>
          <w:color w:val="2D2D2D"/>
          <w:sz w:val="19"/>
        </w:rPr>
        <w:t>Un Regalo Para Clara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color w:val="2A7B8E"/>
          <w:sz w:val="18"/>
        </w:rPr>
        <w:t xml:space="preserve">    •  </w:t>
      </w:r>
      <w:r>
        <w:rPr>
          <w:rFonts w:ascii="Calibri" w:hAnsi="Calibri" w:cs="Calibri"/>
          <w:b w:val="0"/>
          <w:i/>
          <w:color w:val="2D2D2D"/>
          <w:sz w:val="19"/>
        </w:rPr>
        <w:t>El sueño de Alicia</w:t>
      </w:r>
      <w:r>
        <w:rPr>
          <w:rFonts w:ascii="Calibri" w:hAnsi="Calibri" w:cs="Calibri"/>
          <w:b w:val="0"/>
          <w:i w:val="0"/>
          <w:color w:val="2A7B8E"/>
          <w:sz w:val="18"/>
        </w:rPr>
        <w:t xml:space="preserve">  —  </w:t>
      </w:r>
      <w:r>
        <w:rPr>
          <w:rFonts w:ascii="Calibri" w:hAnsi="Calibri" w:cs="Calibri"/>
          <w:b w:val="0"/>
          <w:i w:val="0"/>
          <w:color w:val="4A4A4A"/>
          <w:sz w:val="17"/>
        </w:rPr>
        <w:t>Basada en Alicia en el país de las maravillas de Lewis Carroll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color w:val="2A7B8E"/>
          <w:sz w:val="18"/>
        </w:rPr>
        <w:t xml:space="preserve">    •  </w:t>
      </w:r>
      <w:r>
        <w:rPr>
          <w:rFonts w:ascii="Calibri" w:hAnsi="Calibri" w:cs="Calibri"/>
          <w:b w:val="0"/>
          <w:i/>
          <w:color w:val="2D2D2D"/>
          <w:sz w:val="19"/>
        </w:rPr>
        <w:t>La Fábrica de Santa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color w:val="2A7B8E"/>
          <w:sz w:val="18"/>
        </w:rPr>
        <w:t xml:space="preserve">    •  </w:t>
      </w:r>
      <w:r>
        <w:rPr>
          <w:rFonts w:ascii="Calibri" w:hAnsi="Calibri" w:cs="Calibri"/>
          <w:b w:val="0"/>
          <w:i/>
          <w:color w:val="2D2D2D"/>
          <w:sz w:val="19"/>
        </w:rPr>
        <w:t>Pinocho, un niño de Madera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972"/>
      </w:tblGrid>
      <w:tr>
        <w:tc>
          <w:tcPr>
            <w:tcW w:type="dxa" w:w="9972"/>
            <w:shd w:fill="1B4F5C" w:val="clear"/>
            <w:tcMar>
              <w:top w:w="60" w:type="dxa"/>
              <w:bottom w:w="60" w:type="dxa"/>
              <w:start w:w="200" w:type="dxa"/>
              <w:end w:w="200" w:type="dxa"/>
            </w:tcMar>
            <w:tcBorders>
              <w:top w:val="none" w:sz="0" w:space="0"/>
              <w:start w:val="none" w:sz="0" w:space="0"/>
              <w:bottom w:val="none" w:sz="0" w:space="0"/>
              <w:end w:val="none" w:sz="0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PREMIOS OTORGADOS</w:t>
            </w:r>
          </w:p>
        </w:tc>
      </w:tr>
    </w:tbl>
    <w:p>
      <w:pPr>
        <w:spacing w:before="0" w:after="80"/>
      </w:pPr>
    </w:p>
    <w:p>
      <w:pPr>
        <w:spacing w:before="60" w:after="20" w:line="28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/>
          <w:i w:val="0"/>
          <w:color w:val="1B4F5C"/>
          <w:sz w:val="20"/>
        </w:rPr>
        <w:t>Premio Municipal de Teatro Cesar Rengifo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 w:val="0"/>
          <w:i w:val="0"/>
          <w:color w:val="2D2D2D"/>
          <w:sz w:val="19"/>
        </w:rPr>
        <w:t xml:space="preserve">Por la pieza </w:t>
      </w:r>
      <w:r>
        <w:rPr>
          <w:rFonts w:ascii="Calibri" w:hAnsi="Calibri" w:cs="Calibri"/>
          <w:b w:val="0"/>
          <w:i/>
          <w:color w:val="2D2D2D"/>
          <w:sz w:val="19"/>
        </w:rPr>
        <w:t>María Moñitos Me Convidó</w:t>
      </w:r>
      <w:r>
        <w:rPr>
          <w:rFonts w:ascii="Calibri" w:hAnsi="Calibri" w:cs="Calibri"/>
          <w:b w:val="0"/>
          <w:i w:val="0"/>
          <w:color w:val="2D2D2D"/>
          <w:sz w:val="19"/>
        </w:rPr>
        <w:t xml:space="preserve"> — Espectáculo Infantil del Año</w:t>
      </w:r>
    </w:p>
    <w:p>
      <w:pPr>
        <w:spacing w:before="100" w:after="20" w:line="28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/>
          <w:i w:val="0"/>
          <w:color w:val="1B4F5C"/>
          <w:sz w:val="20"/>
        </w:rPr>
        <w:t>Ganadora del Concurso IDEAS</w:t>
      </w:r>
      <w:r>
        <w:rPr>
          <w:rFonts w:ascii="Calibri" w:hAnsi="Calibri" w:cs="Calibri"/>
          <w:b w:val="0"/>
          <w:i w:val="0"/>
          <w:color w:val="2A7B8E"/>
          <w:sz w:val="18"/>
        </w:rPr>
        <w:t xml:space="preserve">  |  </w:t>
      </w:r>
      <w:r>
        <w:rPr>
          <w:rFonts w:ascii="Calibri" w:hAnsi="Calibri" w:cs="Calibri"/>
          <w:b w:val="0"/>
          <w:i w:val="0"/>
          <w:color w:val="4A4A4A"/>
          <w:sz w:val="18"/>
        </w:rPr>
        <w:t>2023</w:t>
      </w:r>
    </w:p>
    <w:p>
      <w:pPr>
        <w:spacing w:before="0" w:after="0" w:line="260" w:lineRule="exact"/>
      </w:pPr>
      <w:r>
        <w:rPr>
          <w:rFonts w:ascii="Calibri" w:hAnsi="Calibri" w:cs="Calibri"/>
          <w:b w:val="0"/>
          <w:i w:val="0"/>
          <w:sz w:val="20"/>
        </w:rPr>
        <w:t xml:space="preserve">    </w:t>
      </w:r>
      <w:r>
        <w:rPr>
          <w:rFonts w:ascii="Calibri" w:hAnsi="Calibri" w:cs="Calibri"/>
          <w:b w:val="0"/>
          <w:i w:val="0"/>
          <w:color w:val="2D2D2D"/>
          <w:sz w:val="19"/>
        </w:rPr>
        <w:t>Docente y emprendedora social con el proyecto Citpa Espacio Creativo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