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Plan A, Plan B y Mínimo Viable</w:t>
      </w:r>
    </w:p>
    <w:p>
      <w:pPr>
        <w:jc w:val="center"/>
      </w:pPr>
      <w:r>
        <w:rPr>
          <w:i/>
          <w:color w:val="787878"/>
          <w:sz w:val="24"/>
        </w:rPr>
        <w:t>Programa de Regulación, Descanso y Energía  |  Módulo 7 · Lección 3</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3210</w:t>
      </w:r>
      <w:r>
        <w:rPr>
          <w:b/>
          <w:color w:val="646464"/>
          <w:sz w:val="20"/>
        </w:rPr>
        <w:t xml:space="preserve">   Fecha: </w:t>
      </w:r>
      <w:r>
        <w:rPr>
          <w:color w:val="646464"/>
          <w:sz w:val="20"/>
        </w:rPr>
        <w:t>16-09-2026</w:t>
      </w:r>
    </w:p>
    <w:p>
      <w:pPr>
        <w:jc w:val="center"/>
      </w:pPr>
      <w:r>
        <w:rPr>
          <w:color w:val="C8C8C8"/>
          <w:sz w:val="16"/>
        </w:rPr>
        <w:t>————————————————————————————————————————————————————————————</w:t>
      </w:r>
    </w:p>
    <w:p/>
    <w:p>
      <w:pPr>
        <w:spacing w:after="200" w:line="360" w:lineRule="auto"/>
        <w:jc w:val="both"/>
      </w:pPr>
      <w:r>
        <w:rPr>
          <w:rFonts w:ascii="Calibri" w:hAnsi="Calibri"/>
          <w:color w:val="282828"/>
          <w:sz w:val="24"/>
        </w:rPr>
        <w:t>En la lección anterior cubrimos siete situaciones que hacen tambalear tus hábitos y construimos protocolos específicos para cada una. Viste que todas comparten la misma lógica: identificar tu ancla, reducir a mínimos y tener una señal de regreso. Hoy vamos a convertir esa lógica en una estructura concreta que puedas usar cualquier día, en cualquier circunstancia, sin tener que improvisar. Esa estructura tiene tres niveles: tu Plan A, tu Plan B y tu Mínimo Viable.</w:t>
      </w:r>
    </w:p>
    <w:p>
      <w:pPr>
        <w:spacing w:after="200" w:line="360" w:lineRule="auto"/>
        <w:jc w:val="both"/>
      </w:pPr>
      <w:r>
        <w:rPr>
          <w:rFonts w:ascii="Calibri" w:hAnsi="Calibri"/>
          <w:color w:val="282828"/>
          <w:sz w:val="24"/>
        </w:rPr>
        <w:t>¿Por qué tres niveles? Porque tu vida no tiene un solo modo. Hay semanas donde todo fluye y tienes tiempo, energía y ganas de sobra. Hay semanas donde las cosas se complican pero sigues funcionando. Y hay semanas donde todo se derrumba y lo único que puedes hacer es sobrevivir. Pretender que un solo plan va a funcionar en los tres escenarios es exactamente el error que hace que la gente abandone sus hábitos. Cuando solo tienes un plan y las circunstancias no te permiten cumplirlo, sientes que fracasaste. Cuando tienes tres versiones de tu sistema, siempre tienes una que puedes cumplir. Y cumplir algo, aunque sea pequeño, es infinitamente mejor que abandonar todo.</w:t>
      </w:r>
    </w:p>
    <w:p>
      <w:pPr>
        <w:spacing w:after="200" w:line="360" w:lineRule="auto"/>
        <w:jc w:val="both"/>
      </w:pPr>
      <w:r>
        <w:rPr>
          <w:rFonts w:ascii="Calibri" w:hAnsi="Calibri"/>
          <w:color w:val="282828"/>
          <w:sz w:val="24"/>
        </w:rPr>
        <w:t>Mira, esta idea no es nueva. Los atletas profesionales la usan todo el tiempo. Tienen su programa de entrenamiento completo para la temporada regular, un programa reducido para cuando están viajando o tienen mucha competencia, y un programa de mantenimiento mínimo para cuando están lesionados o de vacaciones. Ningún atleta serio entrena de la misma forma los trescientos sesenta y cinco días del año. Se adaptan. Y tú necesitas hacer lo mismo con tu sistema de bienestar. La rigidez es el enemigo de la constancia. Cuando alguien te dice "yo soy disciplinado, hago lo mismo todos los días llueva o truene", lo que te está diciendo es que todavía no ha enfrentado una situación lo suficientemente fuerte como para romperle el esquema. O que ya la enfrentó y abandonó todo, pero no te cuenta esa parte. La verdadera disciplina es saber cuándo mantener el rumbo y cuándo adaptar la velocidad.</w:t>
      </w:r>
    </w:p>
    <w:p>
      <w:pPr>
        <w:spacing w:after="200" w:line="360" w:lineRule="auto"/>
        <w:jc w:val="both"/>
      </w:pPr>
      <w:r>
        <w:rPr>
          <w:rFonts w:ascii="Calibri" w:hAnsi="Calibri"/>
          <w:color w:val="282828"/>
          <w:sz w:val="24"/>
        </w:rPr>
        <w:t>Empecemos con el Plan A. Tu Plan A es tu sistema completo, tu versión ideal, la que aplicas cuando las condiciones son favorables. Tienes tiempo suficiente, tu energía es normal, tu horario es predecible y las circunstancias externas están bajo control. El Plan A incluye todos tus hábitos funcionando a su capacidad plena. La rutina de sueño completa con todos sus pasos. El plan de alimentación con las tres comidas organizadas. Cada sesión de movimiento con caminatas, fuerza y estiramiento en los días y horarios que diseñaste. Y la gestión de pantallas con los límites que estableciste.</w:t>
      </w:r>
    </w:p>
    <w:p>
      <w:pPr>
        <w:spacing w:after="200" w:line="360" w:lineRule="auto"/>
        <w:jc w:val="both"/>
      </w:pPr>
      <w:r>
        <w:rPr>
          <w:rFonts w:ascii="Calibri" w:hAnsi="Calibri"/>
          <w:color w:val="282828"/>
          <w:sz w:val="24"/>
        </w:rPr>
        <w:t>Fíjate que digo "condiciones favorables", y con eso me refiero a algo muy diferente de "condiciones perfectas". Porque la perfección es una fantasía que usamos como excusa para posponer. Siempre va a haber algo que se tuerce, un día donde te cuesta más, una mañana donde preferirías quedarte en la cama. Aun así, el Plan A funciona en esos días porque está diseñado para tu vida real, con sus altibajos normales. Cuando tu vida está en su ritmo habitual, con sus altibajos normales, el Plan A es lo que aplicas.</w:t>
      </w:r>
    </w:p>
    <w:p>
      <w:pPr>
        <w:spacing w:after="200" w:line="360" w:lineRule="auto"/>
        <w:jc w:val="both"/>
      </w:pPr>
      <w:r>
        <w:rPr>
          <w:rFonts w:ascii="Calibri" w:hAnsi="Calibri"/>
          <w:color w:val="282828"/>
          <w:sz w:val="24"/>
        </w:rPr>
        <w:t>¿Cómo se construye tu Plan A? Revisa todo lo que has diseñado a lo largo del programa. Del módulo de sueño sacas tu rutina nocturna, tu hora de acostarte, tus condiciones ambientales, tu gestión de pantallas antes de dormir. La alimentación te da tus comidas organizadas, tus patrones identificados, tu semana planificada. Y el movimiento aporta tu semana de caminata, fuerza y estiramiento. Todo eso junto, funcionando al nivel que diseñaste, es tu Plan A. No tienes que inventar nada nuevo. Solo tienes que reunir en un mismo lugar todo lo que ya construiste.</w:t>
      </w:r>
    </w:p>
    <w:p>
      <w:pPr>
        <w:spacing w:after="200" w:line="360" w:lineRule="auto"/>
        <w:jc w:val="both"/>
      </w:pPr>
      <w:r>
        <w:rPr>
          <w:rFonts w:ascii="Calibri" w:hAnsi="Calibri"/>
          <w:color w:val="282828"/>
          <w:sz w:val="24"/>
        </w:rPr>
        <w:t>Te sugiero que lo escribas. Literalmente. Agarra una hoja o abre un documento y pon: Plan A, y debajo lista cada hábito con su versión completa. "Sueño: rutina nocturna de cinco pasos a partir de las diez de la noche, acostado a las once." "Alimentación: tres comidas planificadas, compra semanal el domingo, preparación el domingo por la tarde." "Movimiento: caminata de treinta minutos lunes a viernes, fuerza martes y jueves, estiramiento diario de diez minutos." "Pantallas: apagar a las nueve y media, teléfono fuera del cuarto." Escribirlo hace que deje de ser una intención vaga y se convierta en un documento concreto al que puedes volver cada vez que necesites recalibrarte. Y te digo algo más: el acto de escribirlo te obliga a ser específico. Hay una diferencia enorme entre pensar "yo hago ejercicio" y escribir "camino treinta minutos de lunes a viernes a las siete de la mañana por el parque cerca de casa." La primera versión se puede interpretar de mil formas y se puede esquivar de otras mil. La segunda es clara, medible y verificable. Sabes exactamente si la cumpliste o no. Esa claridad es lo que convierte una buena intención en un hábito real.</w:t>
      </w:r>
    </w:p>
    <w:p>
      <w:pPr>
        <w:spacing w:after="200" w:line="360" w:lineRule="auto"/>
        <w:jc w:val="both"/>
      </w:pPr>
      <w:r>
        <w:rPr>
          <w:rFonts w:ascii="Calibri" w:hAnsi="Calibri"/>
          <w:color w:val="282828"/>
          <w:sz w:val="24"/>
        </w:rPr>
        <w:t>Ahora pasamos al Plan B. Tu Plan B es tu sistema reducido, la versión que activas cuando las circunstancias se complican. No estás en crisis, pero las cosas no están fluyendo normal. Puede ser una semana con más carga de trabajo, un viaje de pocos días, un cambio temporal en tu horario, un fin de semana con compromisos sociales intensos, o cualquier situación donde tu rutina habitual no cabe entera.</w:t>
      </w:r>
    </w:p>
    <w:p>
      <w:pPr>
        <w:spacing w:after="200" w:line="360" w:lineRule="auto"/>
        <w:jc w:val="both"/>
      </w:pPr>
      <w:r>
        <w:rPr>
          <w:rFonts w:ascii="Calibri" w:hAnsi="Calibri"/>
          <w:color w:val="282828"/>
          <w:sz w:val="24"/>
        </w:rPr>
        <w:t>El Plan B no es hacer lo mismo pero peor. El Plan B es una versión conscientemente diseñada donde cada hábito se reduce a un nivel que sigue siendo beneficioso pero requiere menos tiempo, menos energía y menos condiciones favorables. Es la diferencia entre "voy a intentar mantener todo y probablemente falle" y "voy a activar mi versión reducida y probablemente la cumpla."</w:t>
      </w:r>
    </w:p>
    <w:p>
      <w:pPr>
        <w:spacing w:after="200" w:line="360" w:lineRule="auto"/>
        <w:jc w:val="both"/>
      </w:pPr>
      <w:r>
        <w:rPr>
          <w:rFonts w:ascii="Calibri" w:hAnsi="Calibri"/>
          <w:color w:val="282828"/>
          <w:sz w:val="24"/>
        </w:rPr>
        <w:t>¿Cómo reduces cada hábito para tu Plan B? Con una regla simple: busca la versión que conserva el beneficio central pero elimina todo lo accesorio. Tu rutina de sueño de cinco pasos se convierte en dos: apagar pantallas y acostarte a tu hora. Pierdes el baño caliente, la lectura y el estiramiento nocturno, pero mantienes lo que realmente importa: la desconexión digital y la hora de dormir. Tu plan de tres comidas organizadas se convierte en una comida bien planificada al día, la que sea más fácil para ti, probablemente el almuerzo o la cena. Las otras dos las resuelves como puedas, pero esa una la proteges. Tu caminata de treinta minutos se convierte en quince, o en diez. Tu entrenamiento de fuerza de dos sesiones se convierte en una, y más corta. Los estiramientos de diez minutos se convierten en cinco.</w:t>
      </w:r>
    </w:p>
    <w:p>
      <w:pPr>
        <w:spacing w:after="200" w:line="360" w:lineRule="auto"/>
        <w:jc w:val="both"/>
      </w:pPr>
      <w:r>
        <w:rPr>
          <w:rFonts w:ascii="Calibri" w:hAnsi="Calibri"/>
          <w:color w:val="282828"/>
          <w:sz w:val="24"/>
        </w:rPr>
        <w:t>Créeme, cada reducción parece pequeña cuando la miras individualmente. "¿Qué diferencia hace caminar quince minutos en lugar de treinta?" Mucha. Porque quince minutos de caminata son infinitamente más que cero minutos de caminata. Y cero es lo que terminas haciendo cuando tu único plan es el completo y las circunstancias no te lo permiten. El Plan B existe para que nunca llegues a cero. Piénsalo así: mantener un hábito en su versión reducida es como mantener el motor encendido en punto muerto. Acelerar desde punto muerto es instantáneo. Arrancar un motor frío después de meses apagado requiere mucho más esfuerzo, y a veces la batería ya se descargó. Cada día que haces tu versión reducida es un día que el motor sigue encendido.</w:t>
      </w:r>
    </w:p>
    <w:p>
      <w:pPr>
        <w:spacing w:after="200" w:line="360" w:lineRule="auto"/>
        <w:jc w:val="both"/>
      </w:pPr>
      <w:r>
        <w:rPr>
          <w:rFonts w:ascii="Calibri" w:hAnsi="Calibri"/>
          <w:color w:val="282828"/>
          <w:sz w:val="24"/>
        </w:rPr>
        <w:t>Te pongo un ejemplo completo. Imagínate que tienes una semana donde tu trabajo se intensifica. Sabes desde el domingo que va a ser pesada. En lugar de esperar a que el lunes te aplaste y reaccionar con "bueno, esta semana no puedo con nada", activas tu Plan B desde el inicio. Le dices a tu sistema: "esta semana operamos en modo reducido." Apagar pantallas y acostarte a las once, eso se mantiene. Una comida bien planificada al día, la cena que preparas cuando llegas. Caminata de quince minutos en tu hora de almuerzo. Fuerza una sola vez, el sábado cuando la presión baje. Estiramiento de cinco minutos antes de dormir. Eso es tu semana. Cada hábito está presente, cada uno aporta algo, y el esfuerzo total es manejable dentro de tus circunstancias. Cuando la semana pesada termina, activas tu frase de regreso y vuelves al Plan A. Date cuenta de algo: en esa semana difícil cumpliste tu Plan B completo. No fallaste en nada. Caminaste, comiste bien una vez al día, dormiste a tu hora, hiciste fuerza el sábado, estiraste antes de dormir. El Plan B se cumplió al cien por ciento. Y esa sensación de cumplimiento es la que te protege del desgaste psicológico. Porque el problema de las semanas difíciles no es solo que los hábitos se caen, es que te sientes derrotado por no poder cumplir tu plan. Con el Plan B, no hay derrota. Hay adaptación exitosa.</w:t>
      </w:r>
    </w:p>
    <w:p>
      <w:pPr>
        <w:spacing w:after="200" w:line="360" w:lineRule="auto"/>
        <w:jc w:val="both"/>
      </w:pPr>
      <w:r>
        <w:rPr>
          <w:rFonts w:ascii="Calibri" w:hAnsi="Calibri"/>
          <w:color w:val="282828"/>
          <w:sz w:val="24"/>
        </w:rPr>
        <w:t>Ahora bien, hay una pregunta que surge naturalmente: ¿cómo sé cuándo activar el Plan B? La señal más clara es cuando empiezas a fallar en tu Plan A dos o tres días seguidos. Eso significa que las circunstancias cambiaron y tu plan actual ya no encaja. Otra señal es cuando miras la semana que viene y sabes que va a ser diferente: un viaje, más compromisos, menos tiempo, una situación que va a desplazar tu rutina. En ambos casos, activar el Plan B no es rendirte. Es adaptarte. Y adaptarse es exactamente lo que hacen las personas que sostienen hábitos a largo plazo. No son más disciplinadas que tú, son más flexibles. Hay otra señal menos obvia para activar el Plan B: cuando detectas que estás empezando a negociar contigo mismo. "Bueno, hoy me salto la caminata pero mañana hago el doble." "Hoy como lo que sea pero el fin de semana cocino." Esas negociaciones son tu cerebro intentando mantener la ilusión del Plan A mientras en la práctica ya lo está abandonando. Cuando empieces a negociar, deja de negociar y activa el Plan B directamente. Es más honesto y más efectivo.</w:t>
      </w:r>
    </w:p>
    <w:p>
      <w:pPr>
        <w:spacing w:after="200" w:line="360" w:lineRule="auto"/>
        <w:jc w:val="both"/>
      </w:pPr>
      <w:r>
        <w:rPr>
          <w:rFonts w:ascii="Calibri" w:hAnsi="Calibri"/>
          <w:color w:val="282828"/>
          <w:sz w:val="24"/>
        </w:rPr>
        <w:t>Pasamos al tercer nivel: el Mínimo Viable. Este es tu plan de emergencia absoluto, el que activas cuando todo se vino abajo. Estás enfermo, estás en medio de una crisis personal, tu energía está por el suelo, llevas días o semanas fuera de tu sistema, o la vida simplemente te arrolló. En estos momentos, el Plan B puede ser demasiado. Y ahí es donde entra el Mínimo Viable.</w:t>
      </w:r>
    </w:p>
    <w:p>
      <w:pPr>
        <w:spacing w:after="200" w:line="360" w:lineRule="auto"/>
        <w:jc w:val="both"/>
      </w:pPr>
      <w:r>
        <w:rPr>
          <w:rFonts w:ascii="Calibri" w:hAnsi="Calibri"/>
          <w:color w:val="282828"/>
          <w:sz w:val="24"/>
        </w:rPr>
        <w:t>Tu Mínimo Viable es la versión más pequeña posible de tu sistema que todavía cuenta. No te va a dar resultados notables. No te va a hacer sentir que estás "en tu mejor momento." Lo que va a hacer es mucho más importante que eso: va a mantener el hilo. Va a mantener tu conexión con cada hábito viva, aunque sea por un pelo. Y cuando la crisis pase, ese hilo es el que te permite reconectar sin empezar de cero.</w:t>
      </w:r>
    </w:p>
    <w:p>
      <w:pPr>
        <w:spacing w:after="200" w:line="360" w:lineRule="auto"/>
        <w:jc w:val="both"/>
      </w:pPr>
      <w:r>
        <w:rPr>
          <w:rFonts w:ascii="Calibri" w:hAnsi="Calibri"/>
          <w:color w:val="282828"/>
          <w:sz w:val="24"/>
        </w:rPr>
        <w:t>¿Cómo se ve un Mínimo Viable? Es brutal en su simplicidad. Sueño: acostarte antes de medianoche, punto. Sin rutina, sin pasos previos, sin condiciones. Solo meterte en la cama antes de las doce. Alimentación: comer algo con proteína y verdura al menos una vez al día. Eso es todo. Movimiento: ponerte de pie y caminar cinco minutos, donde sea, cuando sea, una vez al día. Pantallas: dejar el teléfono fuera de la cama al dormir. Cuatro acciones mínimas que puedes hacer en los peores días de tu vida.</w:t>
      </w:r>
    </w:p>
    <w:p>
      <w:pPr>
        <w:spacing w:after="200" w:line="360" w:lineRule="auto"/>
        <w:jc w:val="both"/>
      </w:pPr>
      <w:r>
        <w:rPr>
          <w:rFonts w:ascii="Calibri" w:hAnsi="Calibri"/>
          <w:color w:val="282828"/>
          <w:sz w:val="24"/>
        </w:rPr>
        <w:t>¿Sabes qué tienen en común estas cuatro acciones? Que ninguna requiere motivación. Ninguna requiere energía extra. Ninguna requiere condiciones especiales. Puedes hacerlas estando triste, cansado, enfermo o desmoralizado. Y eso es exactamente el punto. El Mínimo Viable está diseñado para funcionar cuando nada más funciona. Si necesita motivación, es un plan que todavía es demasiado ambicioso para la situación que estás viviendo. Un buen test para saber si tu Mínimo Viable es realmente mínimo: pregúntate si podrías hacerlo con fiebre, después de una noche terrible, el peor día emocional del año. Si la respuesta es "probablemente sí", tienes un buen Mínimo Viable. Si la respuesta es "depende", todavía le sobra algo.</w:t>
      </w:r>
    </w:p>
    <w:p>
      <w:pPr>
        <w:spacing w:after="200" w:line="360" w:lineRule="auto"/>
        <w:jc w:val="both"/>
      </w:pPr>
      <w:r>
        <w:rPr>
          <w:rFonts w:ascii="Calibri" w:hAnsi="Calibri"/>
          <w:color w:val="282828"/>
          <w:sz w:val="24"/>
        </w:rPr>
        <w:t>Déjame explicarte por qué el Mínimo Viable es tan poderoso desde la perspectiva del cerebro. Cuando mantienes aunque sea la versión más pequeña de un hábito, tu cerebro mantiene activa la ruta neuronal asociada. Es como un sendero en el bosque: mientras alguien lo camine aunque sea una vez a la semana, el sendero sigue visible. Pero si nadie lo camina durante meses, la vegetación lo cubre y desaparece. Tus cinco minutos de caminata en los días más difíciles son esa persona que camina el sendero para que no desaparezca. Cuando la crisis pasa y quieres caminar treinta minutos, el sendero está ahí esperándote. Si hubieras dejado de caminar por completo durante tres meses, tendrías que volver a abrirlo desde cero.</w:t>
      </w:r>
    </w:p>
    <w:p>
      <w:pPr>
        <w:spacing w:after="200" w:line="360" w:lineRule="auto"/>
        <w:jc w:val="both"/>
      </w:pPr>
      <w:r>
        <w:rPr>
          <w:rFonts w:ascii="Calibri" w:hAnsi="Calibri"/>
          <w:color w:val="282828"/>
          <w:sz w:val="24"/>
        </w:rPr>
        <w:t>Ahora que tienes los tres niveles claros, hablemos de cómo transitar entre ellos. Porque tener tres planes no sirve de nada si no sabes cuándo activar cada uno. Ya mencioné las señales para pasar del Plan A al Plan B: fallos consecutivos o anticipación de una semana difícil. Para pasar del Plan B al Mínimo Viable, la señal es cuando incluso las versiones reducidas se sienten imposibles. Cuando caminar quince minutos te parece una montaña, cuando preparar una comida planificada está fuera de tu alcance, cuando tu rutina reducida de sueño ya no la estás cumpliendo. Ahí bajas al Mínimo Viable sin culpa y sin drama. Es tu red de seguridad, para eso la construiste.</w:t>
      </w:r>
    </w:p>
    <w:p>
      <w:pPr>
        <w:spacing w:after="200" w:line="360" w:lineRule="auto"/>
        <w:jc w:val="both"/>
      </w:pPr>
      <w:r>
        <w:rPr>
          <w:rFonts w:ascii="Calibri" w:hAnsi="Calibri"/>
          <w:color w:val="282828"/>
          <w:sz w:val="24"/>
        </w:rPr>
        <w:t>El camino de vuelta es igual de importante. Del Mínimo Viable al Plan B: cuando sientes que tu energía empieza a volver, cuando la crisis empieza a ceder, cuando piensas "creo que mañana podría hacer un poco más." Ahí activas el Plan B. No el Plan A. El Plan B. Porque saltar del Mínimo Viable al Plan A es el equivalente de pasar de caminar cinco minutos a caminar treinta de un día para otro, y eso rara vez funciona. El Plan B es el escalón intermedio que te da una transición suave. Del Plan B al Plan A: cuando llevas una semana o dos cumpliendo tu Plan B sin esfuerzo excesivo, es momento de volver al completo.</w:t>
      </w:r>
    </w:p>
    <w:p>
      <w:pPr>
        <w:spacing w:after="200" w:line="360" w:lineRule="auto"/>
        <w:jc w:val="both"/>
      </w:pPr>
      <w:r>
        <w:rPr>
          <w:rFonts w:ascii="Calibri" w:hAnsi="Calibri"/>
          <w:color w:val="282828"/>
          <w:sz w:val="24"/>
        </w:rPr>
        <w:t>Fíjate en algo que muchas personas pasan por alto: la dirección importa tanto como el nivel. Bajar del Plan A al Plan B es una decisión inteligente cuando las circunstancias lo piden. Pero quedarse en el Plan B cuando las circunstancias ya volvieron a la normalidad es tan problemático como intentar mantener el Plan A en una crisis. Tu Plan B es para periodos difíciles, no para siempre. Si llevas un mes en Plan B y tu vida ya está en su ritmo normal, lo que estás haciendo es acomodarte en la versión fácil, y tus resultados lo van a reflejar. Usa tu frase de regreso, la que definiste en la lección anterior, para marcar el momento de subir de nivel.</w:t>
      </w:r>
    </w:p>
    <w:p>
      <w:pPr>
        <w:spacing w:after="200" w:line="360" w:lineRule="auto"/>
        <w:jc w:val="both"/>
      </w:pPr>
      <w:r>
        <w:rPr>
          <w:rFonts w:ascii="Calibri" w:hAnsi="Calibri"/>
          <w:color w:val="282828"/>
          <w:sz w:val="24"/>
        </w:rPr>
        <w:t>Quiero darte un marco visual para que esto quede claro. Imagínate un semáforo. Verde es tu Plan A: todo normal, sistema completo. Amarillo es tu Plan B: precaución, circunstancias difíciles, modo reducido. Rojo es tu Mínimo Viable: emergencia, solo lo esencial para mantener el hilo vivo. Cada mañana, o cada domingo cuando planifiques tu semana, pregúntate: ¿en qué color estoy? Esa simple pregunta te ahorra la angustia de intentar decidir qué hacer y cuánto hacer. El color te lo dice. Verde, haces todo. Amarillo, haces la versión reducida. Rojo, haces lo mínimo. Sin negociación, sin culpa, sin drama.</w:t>
      </w:r>
    </w:p>
    <w:p>
      <w:pPr>
        <w:spacing w:after="200" w:line="360" w:lineRule="auto"/>
        <w:jc w:val="both"/>
      </w:pPr>
      <w:r>
        <w:rPr>
          <w:rFonts w:ascii="Calibri" w:hAnsi="Calibri"/>
          <w:color w:val="282828"/>
          <w:sz w:val="24"/>
        </w:rPr>
        <w:t>Hay un matiz que quiero que entiendas bien. No todos tus hábitos tienen que estar en el mismo color al mismo tiempo. Puede que tu sueño esté en verde porque tu horario no cambió, pero tu movimiento esté en amarillo porque esta semana tienes menos tiempo para caminar, y tu alimentación esté en rojo porque estás viajando y literalmente no tienes acceso a tu cocina. Eso está perfecto. Cada pieza de tu sistema puede estar en su propio nivel según las circunstancias específicas que la afectan. El semáforo no es global, es por hábito. Esa flexibilidad es lo que hace que el sistema sea verdaderamente adaptable a la realidad de cómo vives.</w:t>
      </w:r>
    </w:p>
    <w:p>
      <w:pPr>
        <w:spacing w:after="200" w:line="360" w:lineRule="auto"/>
        <w:jc w:val="both"/>
      </w:pPr>
      <w:r>
        <w:rPr>
          <w:rFonts w:ascii="Calibri" w:hAnsi="Calibri"/>
          <w:color w:val="282828"/>
          <w:sz w:val="24"/>
        </w:rPr>
        <w:t>Quiero advertirte sobre un error que veo con frecuencia cuando la gente construye sus tres niveles. Diseñan el Plan A con mucho detalle, el Plan B razonable, y el Mínimo Viable lo dejan vago: "ya veré qué hago." Eso es como tener un plan de evacuación para incendios que dice "en caso de fuego, improvisar." El Mínimo Viable necesita ser tan específico como el Plan A, porque lo vas a usar en momentos donde tu capacidad de pensar y decidir está al mínimo. Cuanto menos tengas que pensar en ese momento, más probable es que lo hagas. Cada acción de tu Mínimo Viable debe ser tan concreta que puedas ejecutarla en piloto automático.</w:t>
      </w:r>
    </w:p>
    <w:p>
      <w:pPr>
        <w:spacing w:after="200" w:line="360" w:lineRule="auto"/>
        <w:jc w:val="both"/>
      </w:pPr>
      <w:r>
        <w:rPr>
          <w:rFonts w:ascii="Calibri" w:hAnsi="Calibri"/>
          <w:color w:val="282828"/>
          <w:sz w:val="24"/>
        </w:rPr>
        <w:t>Otro error común: hacer el Plan B demasiado parecido al Plan A. Si tu Plan A es caminar treinta minutos y tu Plan B es caminar veinticinco, la diferencia es tan pequeña que en la práctica sigues necesitando las mismas condiciones para cumplirlo. Un buen Plan B debería sentirse notablemente más ligero que el Plan A. Debería darte un alivio real cuando lo activas, una sensación de "esto sí puedo hacerlo esta semana." Si activar el Plan B no te genera esa sensación de alivio, la reducción no fue suficiente.</w:t>
      </w:r>
    </w:p>
    <w:p>
      <w:pPr>
        <w:spacing w:after="200" w:line="360" w:lineRule="auto"/>
        <w:jc w:val="both"/>
      </w:pPr>
      <w:r>
        <w:rPr>
          <w:rFonts w:ascii="Calibri" w:hAnsi="Calibri"/>
          <w:color w:val="282828"/>
          <w:sz w:val="24"/>
        </w:rPr>
        <w:t>Te voy a pedir que hagas algo concreto ahora. Agarra el documento donde escribiste tu Plan A y debajo de cada hábito agrega dos líneas más: su versión Plan B y su versión Mínimo Viable. Te doy un ejemplo de cómo debería verse:</w:t>
      </w:r>
    </w:p>
    <w:p>
      <w:pPr>
        <w:spacing w:after="200" w:line="360" w:lineRule="auto"/>
        <w:jc w:val="both"/>
      </w:pPr>
      <w:r>
        <w:rPr>
          <w:rFonts w:ascii="Calibri" w:hAnsi="Calibri"/>
          <w:color w:val="282828"/>
          <w:sz w:val="24"/>
        </w:rPr>
        <w:t>Sueño. Plan A: rutina nocturna completa de cinco pasos, acostado a las once, teléfono fuera del cuarto, temperatura regulada. Plan B: apagar pantallas a las diez y media, acostado a las once, teléfono en silencio en la mesita. Mínimo Viable: en la cama antes de medianoche, teléfono boca abajo.</w:t>
      </w:r>
    </w:p>
    <w:p>
      <w:pPr>
        <w:spacing w:after="200" w:line="360" w:lineRule="auto"/>
        <w:jc w:val="both"/>
      </w:pPr>
      <w:r>
        <w:rPr>
          <w:rFonts w:ascii="Calibri" w:hAnsi="Calibri"/>
          <w:color w:val="282828"/>
          <w:sz w:val="24"/>
        </w:rPr>
        <w:t>Movimiento. Plan A: caminata treinta minutos lunes a viernes, fuerza martes y jueves, estiramiento diez minutos diarios. Plan B: caminata quince minutos al menos cuatro días, fuerza una vez, estiramiento cinco minutos. Mínimo Viable: caminar cinco minutos una vez al día, donde sea.</w:t>
      </w:r>
    </w:p>
    <w:p>
      <w:pPr>
        <w:spacing w:after="200" w:line="360" w:lineRule="auto"/>
        <w:jc w:val="both"/>
      </w:pPr>
      <w:r>
        <w:rPr>
          <w:rFonts w:ascii="Calibri" w:hAnsi="Calibri"/>
          <w:color w:val="282828"/>
          <w:sz w:val="24"/>
        </w:rPr>
        <w:t>Alimentación. Plan A: tres comidas planificadas, compra semanal, preparación el domingo. Plan B: una comida bien planificada al día, las demás razonables. Mínimo Viable: incluir proteína y verdura en al menos una comida.</w:t>
      </w:r>
    </w:p>
    <w:p>
      <w:pPr>
        <w:spacing w:after="200" w:line="360" w:lineRule="auto"/>
        <w:jc w:val="both"/>
      </w:pPr>
      <w:r>
        <w:rPr>
          <w:rFonts w:ascii="Calibri" w:hAnsi="Calibri"/>
          <w:color w:val="282828"/>
          <w:sz w:val="24"/>
        </w:rPr>
        <w:t>Cuando termines de escribir tus tres versiones para cada hábito, vas a tener un documento que vale su peso en oro. Es tu mapa completo de flexibilidad. Cuando la vida aprieta, no tienes que improvisar, no tienes que pensar, no tienes que decidir bajo presión. Solo miras tu documento, identificas en qué color está cada hábito, y aplicas la versión correspondiente. Eso es lo que separa a la persona que sostiene sus hábitos durante años de la que los abandona cada vez que las condiciones cambian.</w:t>
      </w:r>
    </w:p>
    <w:p>
      <w:pPr>
        <w:spacing w:after="200" w:line="360" w:lineRule="auto"/>
        <w:jc w:val="both"/>
      </w:pPr>
      <w:r>
        <w:rPr>
          <w:rFonts w:ascii="Calibri" w:hAnsi="Calibri"/>
          <w:color w:val="282828"/>
          <w:sz w:val="24"/>
        </w:rPr>
        <w:t>En la siguiente lección vamos a poner a prueba todo este sistema. Vas a diseñar tu respuesta para tres escenarios reales de tu vida: una semana normal, una semana difícil y una situación de emergencia. Vamos a verificar que tus tres planes son realistas, que las transiciones son claras y que tu Mínimo Viable realmente es viable en los peores momentos. Esa será la prueba final de tu sistema de sostenimiento.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