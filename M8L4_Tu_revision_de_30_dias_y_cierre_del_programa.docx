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color w:val="2C3E50"/>
          <w:sz w:val="52"/>
        </w:rPr>
        <w:t>Tu revisión de 30 días y cierre del programa</w:t>
      </w:r>
    </w:p>
    <w:p>
      <w:pPr>
        <w:jc w:val="center"/>
      </w:pPr>
      <w:r>
        <w:rPr>
          <w:i/>
          <w:color w:val="787878"/>
          <w:sz w:val="24"/>
        </w:rPr>
        <w:t>Programa de Regulación, Descanso y Energía  |  Módulo 8 · Lección 4</w:t>
      </w:r>
    </w:p>
    <w:p/>
    <w:p>
      <w:pPr>
        <w:jc w:val="center"/>
      </w:pPr>
      <w:r>
        <w:rPr>
          <w:b/>
          <w:color w:val="646464"/>
          <w:sz w:val="20"/>
        </w:rPr>
        <w:t xml:space="preserve">Duración: </w:t>
      </w:r>
      <w:r>
        <w:rPr>
          <w:color w:val="646464"/>
          <w:sz w:val="20"/>
        </w:rPr>
        <w:t>~21 min</w:t>
      </w:r>
      <w:r>
        <w:rPr>
          <w:b/>
          <w:color w:val="646464"/>
          <w:sz w:val="20"/>
        </w:rPr>
        <w:t xml:space="preserve">   Palabras: </w:t>
      </w:r>
      <w:r>
        <w:rPr>
          <w:color w:val="646464"/>
          <w:sz w:val="20"/>
        </w:rPr>
        <w:t>3207</w:t>
      </w:r>
      <w:r>
        <w:rPr>
          <w:b/>
          <w:color w:val="646464"/>
          <w:sz w:val="20"/>
        </w:rPr>
        <w:t xml:space="preserve">   Fecha: </w:t>
      </w:r>
      <w:r>
        <w:rPr>
          <w:color w:val="646464"/>
          <w:sz w:val="20"/>
        </w:rPr>
        <w:t>16-09-2026</w:t>
      </w:r>
    </w:p>
    <w:p>
      <w:pPr>
        <w:jc w:val="center"/>
      </w:pPr>
      <w:r>
        <w:rPr>
          <w:color w:val="C8C8C8"/>
          <w:sz w:val="16"/>
        </w:rPr>
        <w:t>————————————————————————————————————————————————————————————</w:t>
      </w:r>
    </w:p>
    <w:p/>
    <w:p>
      <w:pPr>
        <w:spacing w:after="200" w:line="360" w:lineRule="auto"/>
        <w:jc w:val="both"/>
      </w:pPr>
      <w:r>
        <w:rPr>
          <w:rFonts w:ascii="Calibri" w:hAnsi="Calibri"/>
          <w:color w:val="282828"/>
          <w:sz w:val="24"/>
        </w:rPr>
        <w:t>Esta es la última lección del programa. Llegaste hasta aquí, y eso dice mucho de ti. A lo largo de ocho módulos construiste algo que la mayoría de las personas nunca construye: un sistema completo y personalizado para cuidar tu bienestar. Tienes tu mapa de patrones, tus prioridades, tus prácticas seleccionadas, tu rutina con tres niveles, tus indicadores, y tus criterios de derivación profesional. Todo eso es tuyo, lo diseñaste tú, basado en tu realidad. Ahora falta la pieza que le da vida a largo plazo: tu sistema de revisión. Porque un plan que no se revisa es un plan que envejece, se desactualiza y deja de funcionar. En esta lección vas a aprender cómo revisar tu plan cada treinta días, qué ajustar, qué mantener, y cómo evolucionar tu sistema a medida que tu vida cambia. También vamos a cerrar el programa con una reflexión sobre lo que viene después.</w:t>
      </w:r>
    </w:p>
    <w:p>
      <w:pPr>
        <w:spacing w:after="200" w:line="360" w:lineRule="auto"/>
        <w:jc w:val="both"/>
      </w:pPr>
      <w:r>
        <w:rPr>
          <w:rFonts w:ascii="Calibri" w:hAnsi="Calibri"/>
          <w:color w:val="282828"/>
          <w:sz w:val="24"/>
        </w:rPr>
        <w:t>¿Por qué cada treinta días? Porque treinta días es tiempo suficiente para que un hábito empiece a asentarse y para que tus indicadores muestren tendencias reales, pero es lo bastante frecuente como para corregir el rumbo antes de que un problema pequeño se convierta en uno grande. Si revisas cada semana, estás reaccionando a fluctuaciones normales del día a día y vas a hacer cambios innecesarios que desestabilizan tu plan. Si revisas cada tres meses, estás dejando pasar demasiado tiempo y los problemas se acumulan hasta que tu plan ya no refleja tu vida y lo abandonas. Treinta días es el punto justo: suficiente perspectiva, suficiente frecuencia.</w:t>
      </w:r>
    </w:p>
    <w:p>
      <w:pPr>
        <w:spacing w:after="200" w:line="360" w:lineRule="auto"/>
        <w:jc w:val="both"/>
      </w:pPr>
      <w:r>
        <w:rPr>
          <w:rFonts w:ascii="Calibri" w:hAnsi="Calibri"/>
          <w:color w:val="282828"/>
          <w:sz w:val="24"/>
        </w:rPr>
        <w:t>Vamos a diseñar tu Revisión de 30 Días paso a paso. Lo primero es elegir un día fijo para hacerla. Puede ser el primer domingo de cada mes, el último viernes, el día quince, lo que te funcione. Lo importante es que sea siempre el mismo día para que se convierta en una cita contigo mismo que no se pospone. Ponlo en tu calendario con una alarma. Trátalo como tratarías una cita con el médico: algo que no cancelas salvo emergencia real.</w:t>
      </w:r>
    </w:p>
    <w:p>
      <w:pPr>
        <w:spacing w:after="200" w:line="360" w:lineRule="auto"/>
        <w:jc w:val="both"/>
      </w:pPr>
      <w:r>
        <w:rPr>
          <w:rFonts w:ascii="Calibri" w:hAnsi="Calibri"/>
          <w:color w:val="282828"/>
          <w:sz w:val="24"/>
        </w:rPr>
        <w:t>¿Cuánto tiempo necesitas para la revisión? Entre veinte y treinta minutos. Ni más ni menos. Si te toma más de treinta minutos, estás complicándola demasiado. Si la despachas en cinco, estás pasando por encima sin profundidad. Veinte a treinta minutos te dan tiempo para revisar datos, reflexionar con honestidad, y tomar decisiones sobre qué ajustar. Busca un momento tranquilo para hacerla. No la hagas mientras cocinas, ni mientras ves televisión, ni entre una tarea y otra. Siéntate con tu plan, con tu registro de indicadores, y con la disposición de ser honesto contigo mismo sobre cómo fue el mes. Esa honestidad es la materia prima de una buena revisión. Sin ella, estás llenando un formulario por cumplir, y eso no le sirve a nadie.</w:t>
      </w:r>
    </w:p>
    <w:p>
      <w:pPr>
        <w:spacing w:after="200" w:line="360" w:lineRule="auto"/>
        <w:jc w:val="both"/>
      </w:pPr>
      <w:r>
        <w:rPr>
          <w:rFonts w:ascii="Calibri" w:hAnsi="Calibri"/>
          <w:color w:val="282828"/>
          <w:sz w:val="24"/>
        </w:rPr>
        <w:t>La revisión tiene cinco pasos concretos. Vamos a verlos uno por uno.</w:t>
      </w:r>
    </w:p>
    <w:p>
      <w:pPr>
        <w:spacing w:after="200" w:line="360" w:lineRule="auto"/>
        <w:jc w:val="both"/>
      </w:pPr>
      <w:r>
        <w:rPr>
          <w:rFonts w:ascii="Calibri" w:hAnsi="Calibri"/>
          <w:color w:val="282828"/>
          <w:sz w:val="24"/>
        </w:rPr>
        <w:t>Paso uno: revisa tus indicadores del mes. Abre tu registro y mira los datos de los últimos treinta días. ¿Cuántas noches dormiste tus horas objetivo? ¿Cuál fue tu energía promedio? ¿Cumpliste tus sesiones de movimiento la mayoría de las semanas? ¿Seguiste tu estructura de alimentación? Busca tendencias, no días sueltos. Un martes malo en una semana buena es ruido. Tres semanas consecutivas donde tu indicador de sueño baja de cinco noches a tres es una tendencia que merece atención. Si no registraste tus indicadores durante el mes, esa es tu primera conclusión de la revisión: necesitas simplificar tu sistema de registro o encontrar un momento del día donde incorporarlo. Registrar es la base de todo lo demás, y sin datos tu revisión se convierte en adivinanza. Mira, te lo digo desde la experiencia: la diferencia entre las personas que mejoran consistentemente y las que se estancan no es la calidad de su plan inicial. Es que las primeras tienen datos de lo que hicieron, y las segundas tienen recuerdos vagos. Los datos te cuentan la verdad; los recuerdos te cuentan lo que quieres creer. "Creo que dormí bien esta semana" puede significar cualquier cosa. "Dormí siete horas cuatro de siete noches y la calidad fue tres sobre cinco" te dice exactamente dónde estás.</w:t>
      </w:r>
    </w:p>
    <w:p>
      <w:pPr>
        <w:spacing w:after="200" w:line="360" w:lineRule="auto"/>
        <w:jc w:val="both"/>
      </w:pPr>
      <w:r>
        <w:rPr>
          <w:rFonts w:ascii="Calibri" w:hAnsi="Calibri"/>
          <w:color w:val="282828"/>
          <w:sz w:val="24"/>
        </w:rPr>
        <w:t>Paso dos: evalúa cada práctica de tu plan. Recorre la lista de prácticas que seleccionaste en la lección dos y hazte tres preguntas sobre cada una. ¿La estoy haciendo de forma consistente? ¿Está generando el impacto que esperaba? ¿Sigue siendo relevante para mi situación actual? La práctica que haces consistentemente y que genera impacto visible se queda tal cual. Aquella que haces pero que no parece generar impacto merece análisis: ¿es que necesita más tiempo para mostrar resultados, o es que realmente no está funcionando para ti? Y la que dejaste de hacer necesita un diagnóstico honesto: ¿la abandonaste porque es difícil, porque no encaja en tu horario, porque no te gusta, o porque otra cosa la desplazó? La respuesta te dice si necesitas ajustar la práctica, cambiarla por otra, o simplemente encontrarle un mejor lugar en tu rutina.</w:t>
      </w:r>
    </w:p>
    <w:p>
      <w:pPr>
        <w:spacing w:after="200" w:line="360" w:lineRule="auto"/>
        <w:jc w:val="both"/>
      </w:pPr>
      <w:r>
        <w:rPr>
          <w:rFonts w:ascii="Calibri" w:hAnsi="Calibri"/>
          <w:color w:val="282828"/>
          <w:sz w:val="24"/>
        </w:rPr>
        <w:t>Paso tres: revisa tus niveles. ¿En qué nivel estuviste la mayor parte del mes: Plan A, Plan B o Mínimo Viable? Si estuviste en Plan A la mayor parte del tiempo, excelente, tu plan está bien calibrado para tu vida actual. Si estuviste más tiempo en Plan B, pregúntate por qué. ¿Fue una época particularmente difícil, o tu Plan A es demasiado ambicioso para tu realidad cotidiana? Si fue lo segundo, tu Plan A necesita ajustarse a la baja. Esto es algo que mucha gente resiste porque siente que bajar el nivel es aceptar la mediocridad. Pero es exactamente lo contrario: ajustar tu Plan A a un nivel que puedas cumplir consistentemente es diseñar para el éxito real en lugar de para el fracaso repetido. Un Plan A que cumples el setenta por ciento del tiempo te genera confianza, te da datos positivos en tus indicadores, y te motiva a seguir. Un Plan A que solo cumples el veinte por ciento te genera culpa, indicadores rojos, y ganas de abandonar todo. ¿Cuál de los dos te conviene más? Recuerda: un Plan A que solo puedes cumplir en semanas perfectas es un Plan A mal diseñado. Debería ser algo que puedes cumplir el setenta por ciento de las semanas normales, con Plan B para el otro treinta por ciento. Si estuviste en Mínimo Viable la mayor parte del mes, algo pasa. O el mes fue excepcionalmente duro, lo cual es temporal, o tu plan entero necesita recalibrarse porque está muy por encima de lo que tu vida permite ahora mismo.</w:t>
      </w:r>
    </w:p>
    <w:p>
      <w:pPr>
        <w:spacing w:after="200" w:line="360" w:lineRule="auto"/>
        <w:jc w:val="both"/>
      </w:pPr>
      <w:r>
        <w:rPr>
          <w:rFonts w:ascii="Calibri" w:hAnsi="Calibri"/>
          <w:color w:val="282828"/>
          <w:sz w:val="24"/>
        </w:rPr>
        <w:t>Paso cuatro: actualiza tu mapa de patrones. ¿Cambió algo en tu vida durante el mes? ¿Nuevo horario de trabajo, nueva responsabilidad familiar, cambio de estación que afecta tu energía, mudanza, cambio de rutina de tu pareja o tus hijos? Tu contexto de vida es el terreno sobre el que se apoya tu plan, y cuando ese terreno cambia, el plan necesita adaptarse. No estoy diciendo que reescribas todo cada mes. Estoy diciendo que revises si hay un cambio relevante que tu plan debería reflejar. La mayoría de los meses la respuesta va a ser "nada cambió significativamente," y eso está bien. Pero el mes que la respuesta sea "empecé un trabajo nuevo con horarios diferentes," ese mes tu plan necesita ajustes reales y específicos.</w:t>
      </w:r>
    </w:p>
    <w:p>
      <w:pPr>
        <w:spacing w:after="200" w:line="360" w:lineRule="auto"/>
        <w:jc w:val="both"/>
      </w:pPr>
      <w:r>
        <w:rPr>
          <w:rFonts w:ascii="Calibri" w:hAnsi="Calibri"/>
          <w:color w:val="282828"/>
          <w:sz w:val="24"/>
        </w:rPr>
        <w:t>Paso cinco: define tus ajustes y tu foco para el próximo mes. Basándote en los cuatro pasos anteriores, escribe qué vas a cambiar, qué vas a mantener igual, y cuál es tu foco principal para los próximos treinta días. Los ajustes deben ser específicos. "Mejorar el sueño" no es un ajuste, es una intención vaga. "Adelantar mi alarma de rutina nocturna de las diez y media a las diez porque me estoy quedando despierto hasta las once y media" es un ajuste concreto y accionable. Tu foco del mes es la cosa más importante que quieres mejorar en los próximos treinta días. Solo una. Tener un foco claro te da dirección y te evita la dispersión de querer mejorar todo al mismo tiempo.</w:t>
      </w:r>
    </w:p>
    <w:p>
      <w:pPr>
        <w:spacing w:after="200" w:line="360" w:lineRule="auto"/>
        <w:jc w:val="both"/>
      </w:pPr>
      <w:r>
        <w:rPr>
          <w:rFonts w:ascii="Calibri" w:hAnsi="Calibri"/>
          <w:color w:val="282828"/>
          <w:sz w:val="24"/>
        </w:rPr>
        <w:t>Te doy un ejemplo completo de cómo se ve una Revisión de 30 Días. Alguien revisa sus indicadores y encuentra: durmió sus horas objetivo veinte de treinta noches, energía promedio de seis punto cinco sobre diez, cumplió tres de cuatro semanas de movimiento, siguió su estructura de alimentación la mayoría de los días pero los viernes se descontroló. Evalúa sus prácticas: la rutina nocturna funciona bien, el corte de pantallas se cumple. La preparación de comidas del domingo funciona tres de cuatro semanas, la cuarta se le escapa por planes sociales. La caminata después del trabajo se cumple excepto cuando llueve y no tiene alternativa. Revisa sus niveles: estuvo en Plan A tres semanas y en Plan B una semana por un viaje de trabajo. Su mapa de patrones muestra que el mes que viene tiene un proyecto grande en el trabajo que va a aumentar su estrés. Sus ajustes: agregar una opción de movimiento para días de lluvia, que puede ser subir y bajar escaleras en su edificio durante quince minutos. Preparar los viernes con una comida pre-planificada antes de salir con los compañeros. Y para el mes del proyecto grande, revisar su Plan B porque probablemente va a necesitar usarlo más seguido. Su foco del mes: proteger el sueño durante el proyecto, porque sabe que cuando el estrés sube, lo primero que sacrifica son las horas de dormir. Toda esa revisión le tomó veinticinco minutos un domingo por la tarde. Y esos veinticinco minutos van a hacer que su próximo mes sea significativamente mejor que si simplemente hubiera seguido en automático esperando que las cosas mejoraran solas.</w:t>
      </w:r>
    </w:p>
    <w:p>
      <w:pPr>
        <w:spacing w:after="200" w:line="360" w:lineRule="auto"/>
        <w:jc w:val="both"/>
      </w:pPr>
      <w:r>
        <w:rPr>
          <w:rFonts w:ascii="Calibri" w:hAnsi="Calibri"/>
          <w:color w:val="282828"/>
          <w:sz w:val="24"/>
        </w:rPr>
        <w:t>Fíjate en algo de ese ejemplo: los ajustes son pequeños, específicos y realistas. Agregar una alternativa para días de lluvia. Pre-planificar un viernes. Revisar el Plan B. Eso toma cinco minutos de implementar y puede cambiar completamente cómo funciona su plan el próximo mes. Las grandes revisiones donde cambias todo son casi siempre innecesarias y contraproducentes. Mantén lo que funciona. Ajusta lo que falla. Quita lo que sobra. Esa es la filosofía de la revisión mensual. Piensa en tu plan como un jardín. Cada mes revisas cuáles plantas crecieron bien y cuáles necesitan más agua o sol. Luego decides: las que prosperan se quedan, las que languidecen reciben atención diferente, y donde hay espacio puedes probar algo nuevo. Esa atención regular, constante y calmada es lo que convierte un terreno con semillas en un jardín que produce frutos año tras año.</w:t>
      </w:r>
    </w:p>
    <w:p>
      <w:pPr>
        <w:spacing w:after="200" w:line="360" w:lineRule="auto"/>
        <w:jc w:val="both"/>
      </w:pPr>
      <w:r>
        <w:rPr>
          <w:rFonts w:ascii="Calibri" w:hAnsi="Calibri"/>
          <w:color w:val="282828"/>
          <w:sz w:val="24"/>
        </w:rPr>
        <w:t>Y hay algo más sobre los ajustes pequeños que vale la pena mencionar: se acumulan. Un ajuste pequeño este mes, otro el siguiente, otro al tercero. Después de seis meses, tu plan evolucionó significativamente desde la versión original, pero nunca sentiste el peso de un cambio grande. Esa evolución gradual es más sostenible y más efectiva que las reformas radicales que mucha gente intenta hacer cada enero, con toda la energía del mundo pero con cero estructura para mantenerlas más allá de febrero.</w:t>
      </w:r>
    </w:p>
    <w:p>
      <w:pPr>
        <w:spacing w:after="200" w:line="360" w:lineRule="auto"/>
        <w:jc w:val="both"/>
      </w:pPr>
      <w:r>
        <w:rPr>
          <w:rFonts w:ascii="Calibri" w:hAnsi="Calibri"/>
          <w:color w:val="282828"/>
          <w:sz w:val="24"/>
        </w:rPr>
        <w:t>Ahora quiero hablar sobre algo que pasa con frecuencia: la revisión que te dice que tu plan necesita una reestructuración completa. Esto puede pasar por dos razones. La primera es un cambio de vida importante: cambio de trabajo, mudanza, nacimiento de un hijo, una enfermedad, una separación. Estos eventos sacuden tu rutina tan profundamente que ajustar detalles no alcanza. Necesitas sentarte, volver a tu mapa de patrones, redefinir prioridades con tu nueva realidad, y reconstruir tu plan desde las prácticas. No desde cero, porque todo lo que aprendiste sigue siendo válido, pero sí desde una estructura nueva que refleje tu vida nueva. La segunda razón es más sutil: descubres que tu plan original estaba basado en supuestos equivocados. Pensabas que el sueño era tu mayor problema pero después de un mes de dormir bien descubres que tu energía sigue baja y el verdadero problema es la alimentación. O pensabas que necesitabas más ejercicio pero lo que realmente necesitabas era más recuperación. Esos descubrimientos son valiosos porque te acercan a la versión de tu plan que realmente funciona para ti. No los veas como un fracaso del plan original sino como información nueva que mejora tu siguiente versión. Créeme, tu plan versión tres o versión cuatro va a ser enormemente mejor que tu versión uno. Cada iteración incorpora lo que aprendiste viviendo el plan, y eso es un tipo de conocimiento que ningún programa, ningún libro y ningún experto puede darte de antemano. Solo la experiencia directa de vivir tu plan y ajustarlo te da ese conocimiento. Por eso la revisión mensual es tan valiosa: es el mecanismo que convierte tu experiencia en mejoras concretas.</w:t>
      </w:r>
    </w:p>
    <w:p>
      <w:pPr>
        <w:spacing w:after="200" w:line="360" w:lineRule="auto"/>
        <w:jc w:val="both"/>
      </w:pPr>
      <w:r>
        <w:rPr>
          <w:rFonts w:ascii="Calibri" w:hAnsi="Calibri"/>
          <w:color w:val="282828"/>
          <w:sz w:val="24"/>
        </w:rPr>
        <w:t>Quiero darte una regla práctica sobre cuándo un ajuste es suficiente y cuándo necesitas reestructurar. Si puedes resolver el problema cambiando un horario, sustituyendo una práctica, o modificando un nivel, es un ajuste. Si necesitas cambiar tres o más prácticas simultáneamente, revisar tus prioridades, o tu contexto de vida cambió de forma que afecta la mayoría de tu plan, es una reestructuración. Los ajustes los haces dentro de tu revisión mensual en cinco minutos. Las reestructuraciones requieren que te sientes con calma y recorras las lecciones dos y tres de este módulo otra vez con tu nueva información. No pasa seguido, quizás una o dos veces al año, pero cuando pasa, hacerlo bien vale cada minuto que le dediques. Y te digo algo que ayuda mucho cuando llega ese momento: guarda tus versiones anteriores del plan. Cuando reestructures, crea una versión nueva en lugar de borrar la anterior. Así puedes comparar tu plan de enero con tu plan de julio y ver cómo evolucionó. Esa comparación es valiosa porque te muestra tu progreso de una forma que los indicadores diarios no capturan. Las prácticas que antes eran un reto y ahora son automáticas, los niveles que antes eran tu Plan A y ahora son tu Mínimo Viable porque ya creciste más allá de ellos. Ese registro de evolución es una fuente de motivación real porque está basado en hechos, no en sensaciones.</w:t>
      </w:r>
    </w:p>
    <w:p>
      <w:pPr>
        <w:spacing w:after="200" w:line="360" w:lineRule="auto"/>
        <w:jc w:val="both"/>
      </w:pPr>
      <w:r>
        <w:rPr>
          <w:rFonts w:ascii="Calibri" w:hAnsi="Calibri"/>
          <w:color w:val="282828"/>
          <w:sz w:val="24"/>
        </w:rPr>
        <w:t>Ahora vamos al cierre del programa. Llegaste aquí con la intención de mejorar tu bienestar, y lo que construiste va mucho más allá de "dormir mejor" o "comer más sano." Construiste un sistema integrado donde el sueño, la alimentación, el movimiento y la recuperación se refuerzan mutuamente. Un sistema con tres niveles de intensidad que se adapta a las semanas buenas y a las difíciles. Un sistema con indicadores que te dicen si vas bien. Con límites claros que te protegen de pedirle al plan más de lo que puede dar. Y ahora, con un mecanismo de revisión que mantiene todo actualizado y relevante mes tras mes.</w:t>
      </w:r>
    </w:p>
    <w:p>
      <w:pPr>
        <w:spacing w:after="200" w:line="360" w:lineRule="auto"/>
        <w:jc w:val="both"/>
      </w:pPr>
      <w:r>
        <w:rPr>
          <w:rFonts w:ascii="Calibri" w:hAnsi="Calibri"/>
          <w:color w:val="282828"/>
          <w:sz w:val="24"/>
        </w:rPr>
        <w:t>¿Sabes qué separa a las personas que mantienen sus hábitos de las que los abandonan? Las que los mantienen tienen exactamente lo que tú acabas de construir: un plan escrito, personalizado, con niveles de adaptación, con forma de medir progreso, y con una revisión periódica. Las que abandonan tienen buenas intenciones sueltas que se diluyen la primera vez que la vida se complica. Tú ya no estás en el segundo grupo. Pasaste de "quiero cuidarme más" a tener un documento concreto con prácticas específicas, horarios definidos, niveles de adaptación, indicadores medibles y un calendario de revisión. Eso es un salto enorme, y merece reconocimiento. No porque lo diga yo, sino porque la evidencia muestra que las personas con planes escritos y sistemas de seguimiento tienen probabilidades significativamente mayores de sostener sus hábitos que las que operan solo con intenciones.</w:t>
      </w:r>
    </w:p>
    <w:p>
      <w:pPr>
        <w:spacing w:after="200" w:line="360" w:lineRule="auto"/>
        <w:jc w:val="both"/>
      </w:pPr>
      <w:r>
        <w:rPr>
          <w:rFonts w:ascii="Calibri" w:hAnsi="Calibri"/>
          <w:color w:val="282828"/>
          <w:sz w:val="24"/>
        </w:rPr>
        <w:t>Pero quiero ser honesto contigo sobre algo: tener el plan no garantiza que lo sigas. El plan es una herramienta, y como toda herramienta, solo funciona si la usas. Va a haber semanas donde tu plan quede olvidado en algún cajón o carpeta de tu teléfono. Va a haber meses donde tu revisión se posponga una semana, dos semanas, y de repente llevas dos meses sin revisar. Eso es normal y es humano. Lo que importa es que cuando eso pase, tu plan sigue ahí esperándote. No tienes que empezar de cero, no tienes que volver al módulo uno, no tienes que buscar motivación en ningún lado. Solo tienes que abrir tu documento, leer dónde estabas, y retomar desde donde puedas, con el nivel que tu momento actual permita. Esa es la belleza de un sistema con tres niveles: siempre hay una versión del plan que puedes ejecutar, incluso en tu peor día. Y aquí hay algo que quiero que recuerdes cuando esos momentos lleguen: retomar no requiere motivación. Requiere solo una acción. Abrir el documento, leer tu Mínimo Viable de hoy, y hacer eso. Solo eso. La motivación vuelve después de la acción, rara vez antes. Así que cuando sientas que perdiste el hilo, no esperes a tener ganas. Haz lo mínimo, y deja que el movimiento genere su propia inercia. Esa lección es quizás la más importante de todo el módulo siete, y te la recuerdo aquí porque la vas a necesitar. Todos la necesitamos.</w:t>
      </w:r>
    </w:p>
    <w:p>
      <w:pPr>
        <w:spacing w:after="200" w:line="360" w:lineRule="auto"/>
        <w:jc w:val="both"/>
      </w:pPr>
      <w:r>
        <w:rPr>
          <w:rFonts w:ascii="Calibri" w:hAnsi="Calibri"/>
          <w:color w:val="282828"/>
          <w:sz w:val="24"/>
        </w:rPr>
        <w:t>Tu última tarea del programa es agendar tu primera Revisión de 30 Días. Pon la fecha en tu calendario, pon la alarma, y cuando llegue ese día, sigue los cinco pasos que vimos en esta lección. Esa primera revisión es el momento donde tu plan deja de ser algo que hiciste en un curso y se convierte en algo que vives. Te recomiendo que antes de esa primera revisión, releas tu mapa de patrones original, el que escribiste en la lección uno de este módulo. Compáralo con cómo te sientes después de treinta días de seguir tu plan. Probablemente vas a encontrar que algunas cosas mejoraron más de lo que esperabas y otras menos. Esa información es exactamente lo que necesitas para hacer tu primer ajuste con criterio. Cada revisión posterior lo refina, lo ajusta, lo mejora. Dentro de seis meses tu plan va a ser diferente del que escribiste hoy, y va a ser mejor porque va a tener seis meses de datos reales, de ajustes informados, de aprendizaje sobre ti mismo que hoy todavía no tienes.</w:t>
      </w:r>
    </w:p>
    <w:p>
      <w:pPr>
        <w:spacing w:after="200" w:line="360" w:lineRule="auto"/>
        <w:jc w:val="both"/>
      </w:pPr>
      <w:r>
        <w:rPr>
          <w:rFonts w:ascii="Calibri" w:hAnsi="Calibri"/>
          <w:color w:val="282828"/>
          <w:sz w:val="24"/>
        </w:rPr>
        <w:t>Una última reflexión antes de despedirnos. Este programa te dio herramientas, conocimiento y estructura. Pero lo que realmente cambia tu vida no es lo que aprendiste aquí, es lo que hagas con lo que aprendiste a partir de mañana. Tu plan personal es un documento vivo que va a crecer contigo, que va a cambiar cuando tu vida cambie, y que va a estar ahí cada vez que lo necesites. Trátalo como lo que es: la inversión más práctica que has hecho en tu propio bienestar.</w:t>
      </w:r>
    </w:p>
    <w:p>
      <w:pPr>
        <w:spacing w:after="200" w:line="360" w:lineRule="auto"/>
        <w:jc w:val="both"/>
      </w:pPr>
      <w:r>
        <w:rPr>
          <w:rFonts w:ascii="Calibri" w:hAnsi="Calibri"/>
          <w:color w:val="282828"/>
          <w:sz w:val="24"/>
        </w:rPr>
        <w:t>Y si alguna vez sientes que todo se desmoronó, que llevas semanas o meses fuera del plan y parece imposible volver, te recuerdo algo: volver no significa empezar de cero. Volver significa abrir tu documento, leer tu Mínimo Viable, y hacer una sola cosa hoy. Mañana haces otra. Y así, poco a poco, tu sistema se reactiva. No necesitas la misma energía que necesitaste para construirlo la primera vez, porque el sistema ya existe. Solo necesitas la decisión de usarlo.</w:t>
      </w:r>
    </w:p>
    <w:p>
      <w:pPr>
        <w:spacing w:after="200" w:line="360" w:lineRule="auto"/>
        <w:jc w:val="both"/>
      </w:pPr>
      <w:r>
        <w:rPr>
          <w:rFonts w:ascii="Calibri" w:hAnsi="Calibri"/>
          <w:color w:val="282828"/>
          <w:sz w:val="24"/>
        </w:rPr>
        <w:t>Gracias por haber llegado hasta aquí. Cuídate, revisa tu plan en treinta días, y recuerda que cuidar tu bienestar es un proceso continuo. Cada día es una oportunidad de elegir bien, y ahora tienes las herramientas para hacerlo.</w:t>
      </w:r>
    </w:p>
    <w:p/>
    <w:p>
      <w:pPr>
        <w:jc w:val="center"/>
      </w:pPr>
      <w:r>
        <w:rPr>
          <w:color w:val="C8C8C8"/>
          <w:sz w:val="16"/>
        </w:rPr>
        <w:t>————————————————————————————————————————————————————————————</w:t>
      </w:r>
    </w:p>
    <w:p/>
    <w:p>
      <w:pPr>
        <w:pStyle w:val="Heading2"/>
      </w:pPr>
      <w:r>
        <w:rPr>
          <w:color w:val="2C3E50"/>
          <w:sz w:val="28"/>
        </w:rPr>
        <w:t>Notas de grabación</w:t>
      </w:r>
    </w:p>
    <w:p>
      <w:r>
        <w:rPr>
          <w:color w:val="505050"/>
          <w:sz w:val="20"/>
        </w:rPr>
        <w:t>• Tono: conversacional, cálido, como hablando con un amigo. No de conferencia.</w:t>
      </w:r>
    </w:p>
    <w:p>
      <w:r>
        <w:rPr>
          <w:color w:val="505050"/>
          <w:sz w:val="20"/>
        </w:rPr>
        <w:t>• Energía: media-alta. Reflexivo pero con ritmo.</w:t>
      </w:r>
    </w:p>
    <w:p>
      <w:r>
        <w:rPr>
          <w:color w:val="505050"/>
          <w:sz w:val="20"/>
        </w:rPr>
        <w:t>• Pausas naturales después de preguntas retóricas.</w:t>
      </w:r>
    </w:p>
    <w:p>
      <w:r>
        <w:rPr>
          <w:color w:val="505050"/>
          <w:sz w:val="20"/>
        </w:rPr>
        <w:t>• Las listas se leen con ritmo, no corridas.</w:t>
      </w:r>
    </w:p>
    <w:p/>
    <w:p>
      <w:pPr>
        <w:pStyle w:val="Heading2"/>
      </w:pPr>
      <w:r>
        <w:rPr>
          <w:color w:val="2C3E50"/>
          <w:sz w:val="28"/>
        </w:rPr>
        <w:t>Espacio para anotaciones</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