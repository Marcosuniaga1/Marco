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C3E50"/>
          <w:sz w:val="44"/>
        </w:rPr>
        <w:t>Registro de Activación y Recuperación</w:t>
      </w:r>
    </w:p>
    <w:p>
      <w:pPr>
        <w:jc w:val="center"/>
      </w:pPr>
      <w:r>
        <w:rPr>
          <w:i/>
          <w:color w:val="787878"/>
          <w:sz w:val="24"/>
        </w:rPr>
        <w:t>Baja Revoluciones  |  Protocolo 1</w:t>
      </w:r>
    </w:p>
    <w:p/>
    <w:p>
      <w:pPr>
        <w:jc w:val="center"/>
      </w:pPr>
      <w:r>
        <w:rPr>
          <w:b/>
          <w:color w:val="646464"/>
          <w:sz w:val="20"/>
        </w:rPr>
        <w:t xml:space="preserve">Fecha: </w:t>
      </w:r>
      <w:r>
        <w:rPr>
          <w:color w:val="646464"/>
          <w:sz w:val="20"/>
        </w:rPr>
        <w:t>08-09-2026</w:t>
      </w:r>
    </w:p>
    <w:p>
      <w:pPr>
        <w:jc w:val="center"/>
      </w:pPr>
      <w:r>
        <w:rPr>
          <w:color w:val="C8C8C8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/>
    <w:p>
      <w:pPr>
        <w:pStyle w:val="Heading2"/>
        <w:jc w:val="left"/>
      </w:pPr>
      <w:r>
        <w:rPr>
          <w:color w:val="2C3E50"/>
          <w:sz w:val="28"/>
        </w:rPr>
        <w:t>PROTOCOLO 1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Registro de Activación y Recuperación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Objetivo: identificar patrones cotidianos de activación, tensión y recuperación.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Duración: 3-5 minutos por registro.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Momentos recomendados: mañana (al comenzar la jornada), tarde (después de comer o a mitad de jornada) y noche (antes de acostarse).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Instrucciones: completa cada registro respondiendo brevemente a los apartados. No busques respuestas perfectas. Anota lo que observas en ese momento, sin interpretar ni juzgar. Si un apartado no aplica, déjalo en blanco.</w:t>
      </w:r>
    </w:p>
    <w:p>
      <w:pPr>
        <w:pStyle w:val="Heading2"/>
        <w:jc w:val="left"/>
      </w:pPr>
      <w:r>
        <w:rPr>
          <w:color w:val="2C3E50"/>
          <w:sz w:val="28"/>
        </w:rPr>
        <w:t>REGISTRO DE MAÑANA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Fecha: _______________    Hora: 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1. Contexto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Dónde estoy y qué acabo de hacer o voy a hacer: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2. Energía percibida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De 1 (muy baja) a 10 (muy alta): 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Descripción breve: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3. Tensión percibida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De 1 (ninguna) a 10 (muy alta): 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Dónde la siento en el cuerpo: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4. Capacidad para desconectar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Me resulta fácil o difícil soltar lo que estaba haciendo antes: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5. Descanso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Cómo dormí anoche (horas aproximadas y calidad):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6. Alimentación / comidas recientes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Qué comí o bebí recientemente y cómo me siento después: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7. Movimiento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Me he movido hoy o llevo tiempo quieto: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8. Sensación digestiva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Alguna molestia, pesadez, normalidad: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9. Observación libre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Algo más que quiera anotar (estado de ánimo, preocupaciones, algo que noté):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pStyle w:val="Heading2"/>
        <w:jc w:val="left"/>
      </w:pPr>
      <w:r>
        <w:rPr>
          <w:color w:val="2C3E50"/>
          <w:sz w:val="28"/>
        </w:rPr>
        <w:t>REGISTRO DE TARDE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Fecha: _______________    Hora: 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1. Contexto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Dónde estoy y qué acabo de hacer o voy a hacer: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2. Energía percibida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De 1 (muy baja) a 10 (muy alta): 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Descripción breve: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3. Tensión percibida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De 1 (ninguna) a 10 (muy alta): 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Dónde la siento en el cuerpo: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4. Capacidad para desconectar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Me resulta fácil o difícil soltar lo que estaba haciendo antes: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5. Descanso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He tenido alguna pausa real desde la mañana: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6. Alimentación / comidas recientes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Qué comí o bebí recientemente y cómo me siento después: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7. Movimiento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Cuánto me he movido desde el último registro: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8. Sensación digestiva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Alguna molestia, pesadez, normalidad: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9. Observación libre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Algo más que quiera anotar: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pStyle w:val="Heading2"/>
        <w:jc w:val="left"/>
      </w:pPr>
      <w:r>
        <w:rPr>
          <w:color w:val="2C3E50"/>
          <w:sz w:val="28"/>
        </w:rPr>
        <w:t>REGISTRO DE NOCHE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Fecha: _______________    Hora: 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1. Contexto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Dónde estoy y qué he hecho en las últimas horas: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2. Energía percibida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De 1 (muy baja) a 10 (muy alta): 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Descripción breve: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3. Tensión percibida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De 1 (ninguna) a 10 (muy alta): 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Dónde la siento en el cuerpo: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4. Capacidad para desconectar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Puedo soltar el día o la cabeza sigue acelerada: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5. Descanso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Tuve algún momento de recuperación real durante el día: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6. Alimentación / comidas recientes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Cómo fueron las comidas hoy y cómo me siento ahora: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7. Movimiento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Cómo fue el movimiento durante todo el día: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8. Sensación digestiva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Cómo está mi digestión al final del día: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9. Observación libre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Algo que destaque del día, un patrón que noté o algo que quiera recordar: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pStyle w:val="Heading2"/>
        <w:jc w:val="left"/>
      </w:pPr>
      <w:r>
        <w:rPr>
          <w:color w:val="2C3E50"/>
          <w:sz w:val="28"/>
        </w:rPr>
        <w:t>RESUMEN DEL DÍA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Momento de mayor activación: 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Momento de mayor calma: _______________________________________________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Tuve transiciones claras entre actividades: Sí / No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Hice algún micro-reset hoy: Sí / No    Cuántos: 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Variable que más me afectó hoy: 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Algo que quiero probar o ajustar mañana: 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Nota: este registro es una herramienta de observación, no un diagnóstico. Su función es ayudarte a reconocer patrones. Si identificas algo que te preocupa, consulta con un profesional.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