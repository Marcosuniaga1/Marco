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Pon a prueba tu sistema de sostenimiento</w:t>
      </w:r>
    </w:p>
    <w:p>
      <w:pPr>
        <w:jc w:val="center"/>
      </w:pPr>
      <w:r>
        <w:rPr>
          <w:i/>
          <w:color w:val="787878"/>
          <w:sz w:val="24"/>
        </w:rPr>
        <w:t>Programa de Regulación, Descanso y Energía  |  Módulo 7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3201</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Llegamos a la lección final del módulo siete, y esta es diferente a las anteriores. No vamos a aprender conceptos nuevos. Vamos a poner a prueba todo lo que construiste en las tres lecciones anteriores. Ya identificaste los cinco enemigos de los hábitos. Construiste protocolos para siete situaciones difíciles. Y documentaste tu Plan A, tu Plan B y tu Mínimo Viable. Ahora necesitamos verificar que todo eso funciona en la práctica, con escenarios reales de tu vida, antes de que la vida te los presente sin aviso.</w:t>
      </w:r>
    </w:p>
    <w:p>
      <w:pPr>
        <w:spacing w:after="200" w:line="360" w:lineRule="auto"/>
        <w:jc w:val="both"/>
      </w:pPr>
      <w:r>
        <w:rPr>
          <w:rFonts w:ascii="Calibri" w:hAnsi="Calibri"/>
          <w:color w:val="282828"/>
          <w:sz w:val="24"/>
        </w:rPr>
        <w:t>¿Por qué hacer esta prueba? Porque hay una distancia enorme entre tener un plan escrito y que ese plan funcione cuando lo necesitas. Es como un simulacro de incendio. Puedes tener el mejor plan de evacuación del mundo colgado en la pared, pero si nunca lo practicas, el día que suene la alarma de verdad vas a salir corriendo por donde puedas en lugar de seguir la ruta que diseñaste. Lo que vamos a hacer hoy es tu simulacro. Vamos a recorrer tres escenarios, uno por cada nivel de tu sistema, y vas a verificar que cada pieza encaja, que las transiciones son claras y que tu Mínimo Viable realmente funciona en los peores momentos. Esto requiere honestidad radical contigo mismo. La tentación va a ser decir "sí, esto funciona" sin realmente imaginarte la situación con detalle. Resiste esa tentación. Mientras más específico seas en el simulacro, más útil será cuando lo necesites de verdad.</w:t>
      </w:r>
    </w:p>
    <w:p>
      <w:pPr>
        <w:spacing w:after="200" w:line="360" w:lineRule="auto"/>
        <w:jc w:val="both"/>
      </w:pPr>
      <w:r>
        <w:rPr>
          <w:rFonts w:ascii="Calibri" w:hAnsi="Calibri"/>
          <w:color w:val="282828"/>
          <w:sz w:val="24"/>
        </w:rPr>
        <w:t>Empecemos con el primer escenario: tu semana normal en Plan A. Quiero que pienses en una semana típica de tu vida, una donde las cosas están en su ritmo habitual. Tienes tu horario de trabajo predecible, tus compromisos habituales, tu energía en niveles normales. Ahora recorre mentalmente esa semana día por día con tu Plan A activado.</w:t>
      </w:r>
    </w:p>
    <w:p>
      <w:pPr>
        <w:spacing w:after="200" w:line="360" w:lineRule="auto"/>
        <w:jc w:val="both"/>
      </w:pPr>
      <w:r>
        <w:rPr>
          <w:rFonts w:ascii="Calibri" w:hAnsi="Calibri"/>
          <w:color w:val="282828"/>
          <w:sz w:val="24"/>
        </w:rPr>
        <w:t>El lunes te levantas a tu hora. ¿Cuál es tu primer hábito del día? ¿Es viable hacerlo antes de salir de casa o necesitas integrarlo en otra parte de tu jornada? Piensa en tu caminata matutina, tu desayuno planificado, tu preparación para el día. Ahora avanza al mediodía. ¿Dónde comes? ¿Tu comida planificada encaja con lo que realmente puedes hacer a esa hora? Sigue hasta la tarde. ¿Tu sesión de movimiento está ubicada en un momento donde realmente puedes hacerla, o la pusiste en un horario ideal que en la práctica nunca se cumple? Llega la noche. ¿Tu rutina de sueño empieza a una hora realista o estás comprimiendo todo porque no calculaste bien los tiempos?</w:t>
      </w:r>
    </w:p>
    <w:p>
      <w:pPr>
        <w:spacing w:after="200" w:line="360" w:lineRule="auto"/>
        <w:jc w:val="both"/>
      </w:pPr>
      <w:r>
        <w:rPr>
          <w:rFonts w:ascii="Calibri" w:hAnsi="Calibri"/>
          <w:color w:val="282828"/>
          <w:sz w:val="24"/>
        </w:rPr>
        <w:t>Haz ese recorrido para cada día de la semana, incluyendo el fin de semana. Lo que estás buscando son dos cosas: conflictos de tiempo y puntos de fricción. Un conflicto de tiempo es cuando dos cosas que necesitas hacer caen en el mismo momento. Un punto de fricción es cuando un hábito requiere más esfuerzo del que parece sobre el papel. Cocinar una cena planificada suena genial a las nueve de la mañana cuando estás fresco y motivado. A las ocho de la noche después de diez horas de trabajo, esa cena planificada puede sentirse como una montaña. Si encuentras conflictos o fricciones, ajusta ahora. Mueve el hábito a otro momento, simplifica la versión, busca una alternativa que logre lo mismo con menos esfuerzo. El momento de resolver estos problemas es ahora, en el simulacro, no cuando estés viviéndolos con el estrés del día encima.</w:t>
      </w:r>
    </w:p>
    <w:p>
      <w:pPr>
        <w:spacing w:after="200" w:line="360" w:lineRule="auto"/>
        <w:jc w:val="both"/>
      </w:pPr>
      <w:r>
        <w:rPr>
          <w:rFonts w:ascii="Calibri" w:hAnsi="Calibri"/>
          <w:color w:val="282828"/>
          <w:sz w:val="24"/>
        </w:rPr>
        <w:t>Te doy un ejemplo de cómo se ve este recorrido cuando se hace bien. Alguien revisa su Plan A y descubre que puso su caminata de treinta minutos a las seis y media de la mañana, pero en la práctica se levanta a las seis y cuarenta y cinco porque le cuesta salir de la cama. Esos quince minutos de diferencia hacen que la caminata se sienta apresurada, lo que genera frustración, lo que lleva a saltarla. La solución puede ser mover la caminata a la hora de almuerzo, o reducirla a veinte minutos por la mañana, o ajustar su hora de despertar. Cualquiera de las tres funciona. Lo que importa es que lo resolvió antes de que el patrón de saltarla se instalara. Porque eso es exactamente lo que pasa con los hábitos que fallan: rara vez fallan por falta de voluntad. Fallan por un problema de diseño que nadie se detuvo a identificar. Un horario que no encaja, una secuencia que acumula demasiada fricción, una expectativa que choca con la realidad del día. Este simulacro es tu oportunidad de encontrar esos problemas de diseño antes de que te hagan abandonar.</w:t>
      </w:r>
    </w:p>
    <w:p>
      <w:pPr>
        <w:spacing w:after="200" w:line="360" w:lineRule="auto"/>
        <w:jc w:val="both"/>
      </w:pPr>
      <w:r>
        <w:rPr>
          <w:rFonts w:ascii="Calibri" w:hAnsi="Calibri"/>
          <w:color w:val="282828"/>
          <w:sz w:val="24"/>
        </w:rPr>
        <w:t>Otro hallazgo muy valioso del recorrido del Plan A es descubrir qué días son más difíciles que otros. Puede que de lunes a jueves tu sistema funcione perfecto, pero el viernes siempre se complica porque tienes compromisos sociales por la noche que desplazan tu rutina de sueño. O puede que el miércoles sea tu día más cargado de trabajo y ahí es donde el movimiento siempre cae. Identificar esos días específicos te permite hacer algo inteligente: diseñar una versión ligeramente reducida para esos días dentro del Plan A. No necesitas activar el Plan B entero, solo bajar la intensidad de un día particular. Es como tener un Plan A con matices, que reconoce que no todos los días de tu semana normal son iguales.</w:t>
      </w:r>
    </w:p>
    <w:p>
      <w:pPr>
        <w:spacing w:after="200" w:line="360" w:lineRule="auto"/>
        <w:jc w:val="both"/>
      </w:pPr>
      <w:r>
        <w:rPr>
          <w:rFonts w:ascii="Calibri" w:hAnsi="Calibri"/>
          <w:color w:val="282828"/>
          <w:sz w:val="24"/>
        </w:rPr>
        <w:t>Otro hallazgo común en este recorrido: la acumulación nocturna. Muchas personas ponen demasiados hábitos en la noche porque durante el día están ocupadas. Estiramientos, rutina de sueño, preparar la comida del día siguiente, revisar su registro, apagar pantallas. Todo eso junto puede sumar cuarenta y cinco minutos o más después de cenar. Si llegas a casa a las ocho y cenas a las ocho y media, y tu hora de dormir es a las once, tienes dos horas para hacer todo eso más lo que quieras hacer por gusto: leer, ver algo, hablar con alguien. Y dos horas no alcanzan para todo cuando además necesitas tiempo para simplemente existir sin hacer nada productivo. La solución es redistribuir: algunos hábitos pueden moverse a la mañana, al almuerzo, o al fin de semana. Tu noche necesita respirar. Y cuando digo respirar, me refiero a que necesitas al menos treinta minutos libres donde no estás cumpliendo ningún hábito, ninguna obligación, nada. Solo existir. Leer por gusto, ver algo que te entretenga, hablar con tu pareja o tu familia sin agenda. Ese espacio libre no es un lujo, es lo que hace que todo lo demás sea sostenible. Un sistema que ocupa cada minuto de tu día es un sistema que genera resentimiento, y el resentimiento es el camino más corto al abandono. Digo yo, ¿para qué estás construyendo todo este sistema de bienestar si cuando termina la jornada no tienes tiempo para disfrutar de sentirte bien? El bienestar incluye el placer, el descanso y el ocio. Si tu sistema los elimina para hacer espacio a más hábitos "productivos", algo está invertido.</w:t>
      </w:r>
    </w:p>
    <w:p>
      <w:pPr>
        <w:spacing w:after="200" w:line="360" w:lineRule="auto"/>
        <w:jc w:val="both"/>
      </w:pPr>
      <w:r>
        <w:rPr>
          <w:rFonts w:ascii="Calibri" w:hAnsi="Calibri"/>
          <w:color w:val="282828"/>
          <w:sz w:val="24"/>
        </w:rPr>
        <w:t>Pasamos al segundo escenario: una semana difícil en Plan B. Piensa en una semana complicada que hayas vivido en los últimos meses. Puede ser una semana con mucho trabajo, un viaje, un evento familiar intenso, un periodo de estrés elevado. Ahora imagina que vuelves a vivir esa semana, pero esta vez con tu Plan B preparado de antemano.</w:t>
      </w:r>
    </w:p>
    <w:p>
      <w:pPr>
        <w:spacing w:after="200" w:line="360" w:lineRule="auto"/>
        <w:jc w:val="both"/>
      </w:pPr>
      <w:r>
        <w:rPr>
          <w:rFonts w:ascii="Calibri" w:hAnsi="Calibri"/>
          <w:color w:val="282828"/>
          <w:sz w:val="24"/>
        </w:rPr>
        <w:t>Recorre esa semana difícil con tu Plan B activado. Cada hábito en su versión reducida. ¿La caminata de quince minutos es realmente posible en esa semana, o incluso eso es demasiado? ¿Puedes mantener la comida planificada del día, o necesitas una versión aún más simple como tener opciones saludables ya preparadas en el refrigerador? ¿Los dos pasos de la rutina de sueño reducida son viables, o hay noches en esas semanas donde ni siquiera eso es realista?</w:t>
      </w:r>
    </w:p>
    <w:p>
      <w:pPr>
        <w:spacing w:after="200" w:line="360" w:lineRule="auto"/>
        <w:jc w:val="both"/>
      </w:pPr>
      <w:r>
        <w:rPr>
          <w:rFonts w:ascii="Calibri" w:hAnsi="Calibri"/>
          <w:color w:val="282828"/>
          <w:sz w:val="24"/>
        </w:rPr>
        <w:t>Fíjate en algo que pasa mucho con el Plan B: la gente lo diseña pensando en la versión leve de una semana difícil, no en la versión real. Reducen todo un poco pero mantienen la estructura básica intacta. Después, cuando la semana difícil real llega con toda su intensidad, el Plan B se siente casi tan imposible como el Plan A. Si eso te pasa al recorrer mentalmente tu semana difícil, necesitas reducir más. Tu Plan B tiene que funcionar en la versión más intensa de una semana complicada, no solo en la versión suave.</w:t>
      </w:r>
    </w:p>
    <w:p>
      <w:pPr>
        <w:spacing w:after="200" w:line="360" w:lineRule="auto"/>
        <w:jc w:val="both"/>
      </w:pPr>
      <w:r>
        <w:rPr>
          <w:rFonts w:ascii="Calibri" w:hAnsi="Calibri"/>
          <w:color w:val="282828"/>
          <w:sz w:val="24"/>
        </w:rPr>
        <w:t>Hay una pregunta que te va a ayudar mucho a calibrar tu Plan B: ¿qué es lo primero que sacrifico cuando estoy bajo presión? Esa respuesta es oro puro. Porque lo primero que sacrificas es exactamente lo que tu Plan B necesita proteger de forma diferente. Si lo primero que cae es el movimiento, tu Plan B necesita una versión de movimiento que sea casi imposible de saltar: algo tan corto y tan accesible que la excusa de "hoy no puedo" ya no valga. Cinco minutos caminando al salir de la oficina. Tres series de sentadillas en el baño. Estirar durante una llamada que no requiere cámara. La creatividad para encontrar esos huecos es parte del diseño de tu Plan B. Y esa creatividad se ejercita ahora, en el simulacro, cuando tienes calma y claridad. En medio de una semana difícil de verdad no vas a ponerte a inventar soluciones creativas. Vas a hacer lo que ya tengas decidido, o vas a dejar de hacer todo. Así de simple.</w:t>
      </w:r>
    </w:p>
    <w:p>
      <w:pPr>
        <w:spacing w:after="200" w:line="360" w:lineRule="auto"/>
        <w:jc w:val="both"/>
      </w:pPr>
      <w:r>
        <w:rPr>
          <w:rFonts w:ascii="Calibri" w:hAnsi="Calibri"/>
          <w:color w:val="282828"/>
          <w:sz w:val="24"/>
        </w:rPr>
        <w:t>Otra cosa que el simulacro del Plan B suele revelar: hay hábitos que son más fáciles de reducir que otros. El movimiento generalmente se reduce bien porque pasar de treinta minutos a diez es un ajuste sencillo. La alimentación es más complicada porque depende de factores externos: acceso a alimentos, tiempo de preparación, disponibilidad de opciones saludables. El sueño es el más traicionero porque depende de tu capacidad de soltar las preocupaciones del día, y eso es precisamente lo más difícil en semanas de estrés. Cuando identifiques cuál de tus hábitos es el más difícil de reducir, dale atención extra en el diseño del Plan B. Ahí es donde tu sistema es más vulnerable.</w:t>
      </w:r>
    </w:p>
    <w:p>
      <w:pPr>
        <w:spacing w:after="200" w:line="360" w:lineRule="auto"/>
        <w:jc w:val="both"/>
      </w:pPr>
      <w:r>
        <w:rPr>
          <w:rFonts w:ascii="Calibri" w:hAnsi="Calibri"/>
          <w:color w:val="282828"/>
          <w:sz w:val="24"/>
        </w:rPr>
        <w:t>También quiero que revises las transiciones. En tu semana difícil simulada, ¿en qué momento activaste el Plan B? ¿Lo activaste desde el inicio porque sabías que la semana venía complicada, o esperaste a que las cosas se pusieran difíciles para reaccionar? La respuesta correcta casi siempre es activar antes. Si el domingo por la noche miras tu agenda y ves que la semana viene cargada, ese domingo por la noche activas el Plan B. Esperar al martes cuando ya estás estresado y cansado para decidir "bueno, reduzco todo" es como abrir el paraguas cuando ya estás empapado. Funciona, pero mucho menos que abrirlo cuando ves las nubes.</w:t>
      </w:r>
    </w:p>
    <w:p>
      <w:pPr>
        <w:spacing w:after="200" w:line="360" w:lineRule="auto"/>
        <w:jc w:val="both"/>
      </w:pPr>
      <w:r>
        <w:rPr>
          <w:rFonts w:ascii="Calibri" w:hAnsi="Calibri"/>
          <w:color w:val="282828"/>
          <w:sz w:val="24"/>
        </w:rPr>
        <w:t>Y al final de esa semana difícil simulada, ¿qué pasa? ¿Tienes tu frase de regreso definida? ¿Sabes exactamente cuándo vuelves al Plan A? Recuerda: sin esa señal clara, el Plan B se convierte en tu nueva normalidad. Y el Plan B, aunque es mejor que nada, te da resultados significativamente menores que el Plan A. Está diseñado para mantener los hilos vivos, no para generar progreso real. Quedarte en Plan B cuando las circunstancias ya volvieron a la normalidad es desperdiciar las semanas donde podrías estar avanzando.</w:t>
      </w:r>
    </w:p>
    <w:p>
      <w:pPr>
        <w:spacing w:after="200" w:line="360" w:lineRule="auto"/>
        <w:jc w:val="both"/>
      </w:pPr>
      <w:r>
        <w:rPr>
          <w:rFonts w:ascii="Calibri" w:hAnsi="Calibri"/>
          <w:color w:val="282828"/>
          <w:sz w:val="24"/>
        </w:rPr>
        <w:t>Ahora el tercer escenario, el más importante: una situación de emergencia en Mínimo Viable. Piensa en el peor momento que hayas vivido en el último año. Un periodo donde tu energía estaba por el suelo, donde todo costaba el doble, donde lo único que querías era que el día terminara para meterte en la cama. Puede haber sido una enfermedad, una crisis personal, un episodio de agotamiento extremo, o cualquier situación donde funcionabas al mínimo.</w:t>
      </w:r>
    </w:p>
    <w:p>
      <w:pPr>
        <w:spacing w:after="200" w:line="360" w:lineRule="auto"/>
        <w:jc w:val="both"/>
      </w:pPr>
      <w:r>
        <w:rPr>
          <w:rFonts w:ascii="Calibri" w:hAnsi="Calibri"/>
          <w:color w:val="282828"/>
          <w:sz w:val="24"/>
        </w:rPr>
        <w:t>Ahora imagina que estás en ese momento exacto, con esa energía exacta, con ese ánimo exacto. Mira tu Mínimo Viable. ¿Realmente puedes hacerlo? ¿Acostarte antes de medianoche es viable cuando estás en ese estado, o hay noches donde ni eso sucede? ¿Caminar cinco minutos es posible, o hay días donde levantarte del sofá se siente como un triunfo? ¿Comer algo con proteína y verdura una vez al día es realista, o en esos momentos comes lo primero que encuentras sin pensar?</w:t>
      </w:r>
    </w:p>
    <w:p>
      <w:pPr>
        <w:spacing w:after="200" w:line="360" w:lineRule="auto"/>
        <w:jc w:val="both"/>
      </w:pPr>
      <w:r>
        <w:rPr>
          <w:rFonts w:ascii="Calibri" w:hAnsi="Calibri"/>
          <w:color w:val="282828"/>
          <w:sz w:val="24"/>
        </w:rPr>
        <w:t>Sé brutalmente honesto en esta parte. Si tu Mínimo Viable no funciona en el peor escenario, no es un mínimo viable. Es un plan que todavía tiene demasiada ambición para la situación que necesita cubrir. Ajusta hacia abajo. Quizás tu Mínimo Viable de sueño no es "acostarte antes de medianoche" sino "ir a la cama cuando sientas que no puedes más, pero sin el teléfono." Quizás tu mínimo de movimiento no es "caminar cinco minutos" sino "ponerte de pie y estirarte treinta segundos cada dos horas." Quizás tu mínimo de alimentación no es "proteína y verdura" sino "comer algo, lo que sea, en lugar de saltarte comidas."</w:t>
      </w:r>
    </w:p>
    <w:p>
      <w:pPr>
        <w:spacing w:after="200" w:line="360" w:lineRule="auto"/>
        <w:jc w:val="both"/>
      </w:pPr>
      <w:r>
        <w:rPr>
          <w:rFonts w:ascii="Calibri" w:hAnsi="Calibri"/>
          <w:color w:val="282828"/>
          <w:sz w:val="24"/>
        </w:rPr>
        <w:t>Créeme, esos mínimos microscópicos no son vergonzosos. Son estratégicos. Mantienen el hilo vivo en condiciones donde la mayoría de la gente corta todos los hilos. Y cuando la emergencia pasa, tienes algo desde donde reconstruir en lugar de un vacío total.</w:t>
      </w:r>
    </w:p>
    <w:p>
      <w:pPr>
        <w:spacing w:after="200" w:line="360" w:lineRule="auto"/>
        <w:jc w:val="both"/>
      </w:pPr>
      <w:r>
        <w:rPr>
          <w:rFonts w:ascii="Calibri" w:hAnsi="Calibri"/>
          <w:color w:val="282828"/>
          <w:sz w:val="24"/>
        </w:rPr>
        <w:t>Hay algo más que quiero que verifiques en el escenario de emergencia: tu capacidad de pedir ayuda. En los peores momentos, a veces incluso tu Mínimo Viable necesita apoyo externo. ¿Tienes alguien que pueda recordarte comer cuando se te olvida? ¿Alguien que te diga "vamos a caminar cinco minutos" cuando tú no tienes la energía para proponértelo? El Mínimo Viable puede ser individual, pero funciona mejor cuando tienes al menos una persona que sabe que estás en modo emergencia y puede darte un empujón suave. No estoy hablando de un entrenador ni de un terapeuta, aunque ambos son valiosos. Hablo de un amigo, una pareja, un familiar, alguien de confianza que entienda tu sistema y que pueda decirte "oye, ¿ya comiste algo hoy?" sin que se sienta como un juicio. Esa persona es parte de tu red de seguridad, y saber quién es antes de la emergencia es parte del simulacro.</w:t>
      </w:r>
    </w:p>
    <w:p>
      <w:pPr>
        <w:spacing w:after="200" w:line="360" w:lineRule="auto"/>
        <w:jc w:val="both"/>
      </w:pPr>
      <w:r>
        <w:rPr>
          <w:rFonts w:ascii="Calibri" w:hAnsi="Calibri"/>
          <w:color w:val="282828"/>
          <w:sz w:val="24"/>
        </w:rPr>
        <w:t>Después de recorrer estos tres escenarios, quiero que hagas un inventario de ajustes. Agarra tu documento con los tres planes y modifica todo lo que el simulacro reveló que no funciona. Mueve los hábitos que caen en conflictos de tiempo. Simplifica lo que tiene demasiada fricción. Reduce tu Plan B si descubriste que es demasiado ambicioso para tus semanas difíciles reales. Baja tu Mínimo Viable si no sobrevive tu peor escenario. Aclara tus señales de transición: cuándo bajas de nivel y cuándo subes.</w:t>
      </w:r>
    </w:p>
    <w:p>
      <w:pPr>
        <w:spacing w:after="200" w:line="360" w:lineRule="auto"/>
        <w:jc w:val="both"/>
      </w:pPr>
      <w:r>
        <w:rPr>
          <w:rFonts w:ascii="Calibri" w:hAnsi="Calibri"/>
          <w:color w:val="282828"/>
          <w:sz w:val="24"/>
        </w:rPr>
        <w:t>Ese documento revisado es tu herramienta final del módulo siete. No es un documento decorativo, es una herramienta de trabajo. Consúltalo cada domingo cuando planifiques tu semana. Pregúntate en qué color está cada hábito. Activa el nivel correspondiente. Y al final de la semana, haz un chequeo rápido: ¿cumplí el plan que activé? Si lo cumpliste, el sistema funciona. Si fallaste, hay dos posibilidades: o el plan necesita ajustarse, o necesitas bajar un nivel. Ambas son respuestas válidas. Lo que sí merece tu atención es cuando un hábito falla tres semanas seguidas y todo sigue igual. Ahí ya dejó de ser un tropiezo y se convirtió en una señal de que el diseño necesita revisión. La perseverancia real incluye la capacidad de reconocer cuándo algo necesita un cambio. Un buen capitán ajusta la ruta cuando detecta una tormenta en el camino, porque llegar al destino importa más que mantener el rumbo original. El buen capitán ajusta la ruta, rodea la tormenta y llega al mismo destino por un camino diferente. Tu chequeo semanal es tu momento de ser ese capitán.</w:t>
      </w:r>
    </w:p>
    <w:p>
      <w:pPr>
        <w:spacing w:after="200" w:line="360" w:lineRule="auto"/>
        <w:jc w:val="both"/>
      </w:pPr>
      <w:r>
        <w:rPr>
          <w:rFonts w:ascii="Calibri" w:hAnsi="Calibri"/>
          <w:color w:val="282828"/>
          <w:sz w:val="24"/>
        </w:rPr>
        <w:t>Quiero darte un formato simple para ese chequeo dominical. Tres preguntas, una por cada nivel. Primera: ¿en qué color está cada uno de mis hábitos esta semana que viene? Segunda: ¿cumplí el plan que activé la semana pasada? Tercera: ¿hay algo que necesite ajustar en mis tres versiones? Responder esas tres preguntas toma menos de cinco minutos y te da una claridad que dura toda la semana. Cinco minutos el domingo que te ahorran la angustia diaria de preguntarte qué deberías estar haciendo y si lo estás haciendo bien.</w:t>
      </w:r>
    </w:p>
    <w:p>
      <w:pPr>
        <w:spacing w:after="200" w:line="360" w:lineRule="auto"/>
        <w:jc w:val="both"/>
      </w:pPr>
      <w:r>
        <w:rPr>
          <w:rFonts w:ascii="Calibri" w:hAnsi="Calibri"/>
          <w:color w:val="282828"/>
          <w:sz w:val="24"/>
        </w:rPr>
        <w:t>Antes de cerrar este módulo, quiero que entiendas algo sobre la naturaleza del sostenimiento a largo plazo. Vas a pasar la mayor parte de tu tiempo en Plan A. Eso es lo normal y lo deseable. Las semanas difíciles y las emergencias son la excepción, no la regla. Pero esas excepciones son las que destruyen los hábitos de la mayoría de la gente, precisamente porque la mayoría no tiene un plan para ellas. Tú ahora sí lo tienes. Tienes un sistema que se adapta a tu vida en lugar de exigir que tu vida se adapte a él. Esa es la diferencia entre alguien que mantiene sus hábitos seis semanas y alguien que los mantiene seis años.</w:t>
      </w:r>
    </w:p>
    <w:p>
      <w:pPr>
        <w:spacing w:after="200" w:line="360" w:lineRule="auto"/>
        <w:jc w:val="both"/>
      </w:pPr>
      <w:r>
        <w:rPr>
          <w:rFonts w:ascii="Calibri" w:hAnsi="Calibri"/>
          <w:color w:val="282828"/>
          <w:sz w:val="24"/>
        </w:rPr>
        <w:t>También quiero que sepas que tus tres planes van a evolucionar con el tiempo. Lo que hoy es tu Plan A puede ser tu Plan B dentro de un año, porque habrás avanzado a un nivel donde tu sistema completo es más robusto. Y lo que hoy es tu Mínimo Viable puede subir también, porque tu base de hábitos será más sólida. Esa evolución es natural y deseable. Cada seis meses, o cuando sientas que tu sistema necesita una revisión, vuelve a este ejercicio. Recorre los tres escenarios con tu realidad actualizada y ajusta lo que haga falta. Un sistema de bienestar no es algo que diseñas una vez y olvidas. Es algo vivo que crece contigo. Y cada vez que lo revisas, cada vez que ajustas una pieza, cada vez que descubres algo que funciona mejor, tu sistema se vuelve más tuyo. Deja de ser un conjunto de instrucciones que seguiste en un curso y se convierte en tu forma de vivir, algo que haces porque te hace sentir bien, porque conoces tu cuerpo, porque sabes lo que necesitas. Eso es lo que quiero para ti al terminar este módulo: que tengas un sistema que sientas tuyo, que puedas explicar con tus propias palabras, y que puedas adaptar a cualquier situación que la vida te ponga delante.</w:t>
      </w:r>
    </w:p>
    <w:p>
      <w:pPr>
        <w:spacing w:after="200" w:line="360" w:lineRule="auto"/>
        <w:jc w:val="both"/>
      </w:pPr>
      <w:r>
        <w:rPr>
          <w:rFonts w:ascii="Calibri" w:hAnsi="Calibri"/>
          <w:color w:val="282828"/>
          <w:sz w:val="24"/>
        </w:rPr>
        <w:t>Mira, hay personas que llevan años con sistemas de bienestar que funcionan. Cuando les preguntas cómo lo logran, rara vez te hablan de disciplina o fuerza de voluntad. Te hablan de flexibilidad. "Hay semanas donde hago todo completo y semanas donde hago lo mínimo." "Cuando viajo reduzco todo pero nunca dejo de moverme." "Tuve un mes terrible pero mantuve el sueño y desde ahí reconstruí todo." Esas respuestas son exactamente lo que tus tres planes están diseñados para darte. La capacidad de navegar las fluctuaciones de la vida real y seguir cuidando tu bienestar en cada una de ellas.</w:t>
      </w:r>
    </w:p>
    <w:p>
      <w:pPr>
        <w:spacing w:after="200" w:line="360" w:lineRule="auto"/>
        <w:jc w:val="both"/>
      </w:pPr>
      <w:r>
        <w:rPr>
          <w:rFonts w:ascii="Calibri" w:hAnsi="Calibri"/>
          <w:color w:val="282828"/>
          <w:sz w:val="24"/>
        </w:rPr>
        <w:t>En el siguiente módulo vamos a dar el paso final del programa completo. Vas a integrar todo, absolutamente todo lo que trabajamos desde el módulo uno hasta aquí, en un único Plan Personal de Regulación y Recuperación. Tu sueño, tu alimentación, tu movimiento, tu gestión de pantallas, tu sistema de sostenimiento. Todo documentado, todo conectado, todo listo para funcionar. Ese plan personal es tu graduación de este programa, la herramienta que te va a acompañar mucho después de que estas lecciones terminen. Es el momento de juntar todas las piezas, ver el cuadro completo y construir algo que realmente dure en el tiempo. Nos vemos en el módulo ocho.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