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2C3E50"/>
          <w:sz w:val="44"/>
        </w:rPr>
        <w:t>Transicion Breve de Recuperacion</w:t>
      </w:r>
    </w:p>
    <w:p>
      <w:pPr>
        <w:jc w:val="center"/>
      </w:pPr>
      <w:r>
        <w:rPr>
          <w:i/>
          <w:color w:val="787878"/>
          <w:sz w:val="24"/>
        </w:rPr>
        <w:t>Baja Revoluciones  |  Protocolo 2</w:t>
      </w:r>
    </w:p>
    <w:p/>
    <w:p>
      <w:pPr>
        <w:jc w:val="center"/>
      </w:pPr>
      <w:r>
        <w:rPr>
          <w:b/>
          <w:color w:val="646464"/>
          <w:sz w:val="20"/>
        </w:rPr>
        <w:t xml:space="preserve">Fecha: </w:t>
      </w:r>
      <w:r>
        <w:rPr>
          <w:color w:val="646464"/>
          <w:sz w:val="20"/>
        </w:rPr>
        <w:t>08-09-2026</w:t>
      </w:r>
    </w:p>
    <w:p>
      <w:pPr>
        <w:jc w:val="center"/>
      </w:pPr>
      <w:r>
        <w:rPr>
          <w:color w:val="C8C8C8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/>
    <w:p>
      <w:pPr>
        <w:pStyle w:val="Heading2"/>
        <w:jc w:val="left"/>
      </w:pPr>
      <w:r>
        <w:rPr>
          <w:color w:val="2C3E50"/>
          <w:sz w:val="28"/>
        </w:rPr>
        <w:t>PROTOCOLO 2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Transicion Breve de Recuperacion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Objetivo: crear una secuencia sencilla entre un periodo de actividad y otro de menor exigencia, dandole a tu cuerpo una senal clara de que el nivel de demanda cambio.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Duracion estimada: 5-10 minutos.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Cuando usarla: en cualquier momento de transicion entre actividades. Los mas habituales son al terminar la jornada laboral, despues de comer, despues del ejercicio, al llegar a casa o al prepararse para dormir. Elige el que mas sentido tenga en tu dia.</w:t>
      </w:r>
    </w:p>
    <w:p>
      <w:pPr>
        <w:pStyle w:val="Heading2"/>
        <w:jc w:val="left"/>
      </w:pPr>
      <w:r>
        <w:rPr>
          <w:color w:val="2C3E50"/>
          <w:sz w:val="28"/>
        </w:rPr>
        <w:t>ANTES DE EMPEZAR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Observa como estas ahora mismo. No intentes cambiar nada todavia. Solo registra: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Energia (1-10): _____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Tension (1-10): _____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Donde siento mas tension: ________________________________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Mi cabeza esta: tranquila / activa / acelerada</w:t>
      </w:r>
    </w:p>
    <w:p>
      <w:pPr>
        <w:pStyle w:val="Heading2"/>
        <w:jc w:val="left"/>
      </w:pPr>
      <w:r>
        <w:rPr>
          <w:color w:val="2C3E50"/>
          <w:sz w:val="28"/>
        </w:rPr>
        <w:t>PASO 1: DETENER LA ACTIVIDAD ANTERIOR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(30 segundos)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Para lo que estabas haciendo. Si estabas trabajando, cierra la pantalla o aparta lo que tengas delante. Si estabas en una conversacion, dale un cierre. Si estabas moviendote, quedate quieto un momento.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El objetivo es marcar un corte. Tu cuerpo necesita una senal clara de que una etapa termino. Sin ese corte, arrastras la energia y la tension de lo anterior hacia lo siguiente.</w:t>
      </w:r>
    </w:p>
    <w:p>
      <w:pPr>
        <w:pStyle w:val="Heading2"/>
        <w:jc w:val="left"/>
      </w:pPr>
      <w:r>
        <w:rPr>
          <w:color w:val="2C3E50"/>
          <w:sz w:val="28"/>
        </w:rPr>
        <w:t>PASO 2: REDUCIR ESTIMULOS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(1 minuto)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Baja el nivel de lo que te rodea. Si hay ruido, reduce lo que puedas. Si hay pantallas encendidas, apagarlas o voltearlas. Si estas en un lugar con mucha gente, busca un rincon mas tranquilo. Si nada de eso es posible, simplemente cierra los ojos un momento.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No necesitas silencio absoluto. Solo bajar un escalon en la cantidad de cosas que tu cerebro esta procesando.</w:t>
      </w:r>
    </w:p>
    <w:p>
      <w:pPr>
        <w:pStyle w:val="Heading2"/>
        <w:jc w:val="left"/>
      </w:pPr>
      <w:r>
        <w:rPr>
          <w:color w:val="2C3E50"/>
          <w:sz w:val="28"/>
        </w:rPr>
        <w:t>PASO 3: PRACTICA RESPIRATORIA O PAUSA BREVE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(2-3 minutos)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Opcion A: Micro-reset completo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Haz las cinco respiraciones con exhalacion larga que aprendiste en la Leccion 3. Inhala contando hasta tres, exhala contando hasta cinco o seis. Despues revisa los cuatro puntos: mandibula, hombros, manos, estomago. Suelta lo que puedas. Finalmente, mira lo que te estaba ocupando la cabeza como si lo vieras desde fuera.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Opcion B: Pausa simple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Si no tienes espacio o momento para el micro-reset completo, haz tres respiraciones lentas con los ojos cerrados. Solo eso. Tres respiraciones donde la exhalacion sea mas larga que la inhalacion.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Cualquiera de las dos opciones cumple la funcion. Elige la que se ajuste al momento.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Nota importante: si en algun momento la respiracion te genera incomodidad, mareo o ansiedad, detente. Respira con normalidad. No fuerces nada. La practica debe ser comoda. Si persiste la incomodidad, dejala para otro momento y consulta con un profesional.</w:t>
      </w:r>
    </w:p>
    <w:p>
      <w:pPr>
        <w:pStyle w:val="Heading2"/>
        <w:jc w:val="left"/>
      </w:pPr>
      <w:r>
        <w:rPr>
          <w:color w:val="2C3E50"/>
          <w:sz w:val="28"/>
        </w:rPr>
        <w:t>PASO 4: MOVIMIENTO SUAVE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(1-2 minutos)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Incorpora un movimiento ligero. No es ejercicio. Es darle a tu cuerpo una senal de que puede cambiar de estado.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Algunas opciones:</w:t>
      </w:r>
    </w:p>
    <w:p>
      <w:pPr>
        <w:spacing w:after="80"/>
        <w:ind w:left="567"/>
      </w:pPr>
      <w:r>
        <w:rPr>
          <w:rFonts w:ascii="Calibri" w:hAnsi="Calibri"/>
          <w:color w:val="3C3C3C"/>
          <w:sz w:val="22"/>
        </w:rPr>
        <w:t>• Levantarte y estirarte si estabas sentado.</w:t>
      </w:r>
    </w:p>
    <w:p>
      <w:pPr>
        <w:spacing w:after="80"/>
        <w:ind w:left="567"/>
      </w:pPr>
      <w:r>
        <w:rPr>
          <w:rFonts w:ascii="Calibri" w:hAnsi="Calibri"/>
          <w:color w:val="3C3C3C"/>
          <w:sz w:val="22"/>
        </w:rPr>
        <w:t>• Caminar unos pasos por la habitacion.</w:t>
      </w:r>
    </w:p>
    <w:p>
      <w:pPr>
        <w:spacing w:after="80"/>
        <w:ind w:left="567"/>
      </w:pPr>
      <w:r>
        <w:rPr>
          <w:rFonts w:ascii="Calibri" w:hAnsi="Calibri"/>
          <w:color w:val="3C3C3C"/>
          <w:sz w:val="22"/>
        </w:rPr>
        <w:t>• Rotar los hombros y el cuello suavemente.</w:t>
      </w:r>
    </w:p>
    <w:p>
      <w:pPr>
        <w:spacing w:after="80"/>
        <w:ind w:left="567"/>
      </w:pPr>
      <w:r>
        <w:rPr>
          <w:rFonts w:ascii="Calibri" w:hAnsi="Calibri"/>
          <w:color w:val="3C3C3C"/>
          <w:sz w:val="22"/>
        </w:rPr>
        <w:t>• Sacudir las manos y los brazos.</w:t>
      </w:r>
    </w:p>
    <w:p>
      <w:pPr>
        <w:spacing w:after="80"/>
        <w:ind w:left="567"/>
      </w:pPr>
      <w:r>
        <w:rPr>
          <w:rFonts w:ascii="Calibri" w:hAnsi="Calibri"/>
          <w:color w:val="3C3C3C"/>
          <w:sz w:val="22"/>
        </w:rPr>
        <w:t>• Ponerte de pie y estirarte hacia arriba.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Elige lo que te pida el cuerpo. Un minuto es suficiente. Si alguno de estos movimientos te genera dolor o molestia, no lo hagas. Sustituye por otro que te resulte comodo.</w:t>
      </w:r>
    </w:p>
    <w:p>
      <w:pPr>
        <w:pStyle w:val="Heading2"/>
        <w:jc w:val="left"/>
      </w:pPr>
      <w:r>
        <w:rPr>
          <w:color w:val="2C3E50"/>
          <w:sz w:val="28"/>
        </w:rPr>
        <w:t>PASO 5: INICIAR CONSCIENTEMENTE LA SIGUIENTE ETAPA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(30 segundos)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Antes de pasar a lo que viene, toma un momento para decidir. No saltes automaticamente a la siguiente actividad. Hazte una pregunta: que quiero hacer ahora y con que energia quiero hacerlo.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Eso es todo. No necesitas un plan elaborado. Solo ese segundo de intencion antes de arrancar. Esa pausa entre el terminar y el empezar es lo que convierte una transicion en algo consciente en lugar de algo automatico.</w:t>
      </w:r>
    </w:p>
    <w:p>
      <w:pPr>
        <w:pStyle w:val="Heading2"/>
        <w:jc w:val="left"/>
      </w:pPr>
      <w:r>
        <w:rPr>
          <w:color w:val="2C3E50"/>
          <w:sz w:val="28"/>
        </w:rPr>
        <w:t>PASO 6: REGISTRAR LA RESPUESTA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(30 segundos)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Vuelve a observar como estas. Compara con lo que anotaste antes de empezar: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Energia (1-10): _____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Tension (1-10): _____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Donde siento mas tension ahora: ________________________________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Mi cabeza esta: tranquila / activa / acelerada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Algo que note durante la transicion: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________________________________________________________________</w:t>
      </w:r>
    </w:p>
    <w:p>
      <w:pPr>
        <w:spacing w:after="120"/>
      </w:pPr>
      <w:r>
        <w:rPr>
          <w:rFonts w:ascii="Calibri" w:hAnsi="Calibri"/>
          <w:color w:val="505050"/>
          <w:sz w:val="22"/>
        </w:rPr>
        <w:t>________________________________________________________________</w:t>
      </w:r>
    </w:p>
    <w:p>
      <w:pPr>
        <w:pStyle w:val="Heading2"/>
        <w:jc w:val="left"/>
      </w:pPr>
      <w:r>
        <w:rPr>
          <w:color w:val="2C3E50"/>
          <w:sz w:val="28"/>
        </w:rPr>
        <w:t>RESUMEN DE LA SECUENCIA</w:t>
      </w:r>
    </w:p>
    <w:p>
      <w:pPr>
        <w:spacing w:before="160" w:after="80"/>
      </w:pPr>
      <w:r>
        <w:rPr>
          <w:rFonts w:ascii="Calibri" w:hAnsi="Calibri"/>
          <w:b/>
          <w:color w:val="2C3E50"/>
          <w:sz w:val="24"/>
        </w:rPr>
        <w:t>1. Detener la actividad anterior (30 s)</w:t>
      </w:r>
    </w:p>
    <w:p>
      <w:pPr>
        <w:spacing w:before="160" w:after="80"/>
      </w:pPr>
      <w:r>
        <w:rPr>
          <w:rFonts w:ascii="Calibri" w:hAnsi="Calibri"/>
          <w:b/>
          <w:color w:val="2C3E50"/>
          <w:sz w:val="24"/>
        </w:rPr>
        <w:t>2. Reducir estimulos (1 min)</w:t>
      </w:r>
    </w:p>
    <w:p>
      <w:pPr>
        <w:spacing w:before="160" w:after="80"/>
      </w:pPr>
      <w:r>
        <w:rPr>
          <w:rFonts w:ascii="Calibri" w:hAnsi="Calibri"/>
          <w:b/>
          <w:color w:val="2C3E50"/>
          <w:sz w:val="24"/>
        </w:rPr>
        <w:t>3. Practica respiratoria o pausa breve (2-3 min)</w:t>
      </w:r>
    </w:p>
    <w:p>
      <w:pPr>
        <w:spacing w:before="160" w:after="80"/>
      </w:pPr>
      <w:r>
        <w:rPr>
          <w:rFonts w:ascii="Calibri" w:hAnsi="Calibri"/>
          <w:b/>
          <w:color w:val="2C3E50"/>
          <w:sz w:val="24"/>
        </w:rPr>
        <w:t>4. Movimiento suave (1-2 min)</w:t>
      </w:r>
    </w:p>
    <w:p>
      <w:pPr>
        <w:spacing w:before="160" w:after="80"/>
      </w:pPr>
      <w:r>
        <w:rPr>
          <w:rFonts w:ascii="Calibri" w:hAnsi="Calibri"/>
          <w:b/>
          <w:color w:val="2C3E50"/>
          <w:sz w:val="24"/>
        </w:rPr>
        <w:t>5. Iniciar conscientemente la siguiente etapa (30 s)</w:t>
      </w:r>
    </w:p>
    <w:p>
      <w:pPr>
        <w:spacing w:before="160" w:after="80"/>
      </w:pPr>
      <w:r>
        <w:rPr>
          <w:rFonts w:ascii="Calibri" w:hAnsi="Calibri"/>
          <w:b/>
          <w:color w:val="2C3E50"/>
          <w:sz w:val="24"/>
        </w:rPr>
        <w:t>6. Registrar la respuesta (30 s)</w:t>
      </w:r>
    </w:p>
    <w:p>
      <w:pPr>
        <w:spacing w:after="120" w:line="336" w:lineRule="auto"/>
        <w:jc w:val="both"/>
      </w:pPr>
      <w:r>
        <w:rPr>
          <w:rFonts w:ascii="Calibri" w:hAnsi="Calibri"/>
          <w:color w:val="323232"/>
          <w:sz w:val="22"/>
        </w:rPr>
        <w:t>Tiempo total aproximado: 5-8 minutos.</w:t>
      </w:r>
    </w:p>
    <w:p>
      <w:pPr>
        <w:pStyle w:val="Heading2"/>
        <w:jc w:val="left"/>
      </w:pPr>
      <w:r>
        <w:rPr>
          <w:color w:val="2C3E50"/>
          <w:sz w:val="28"/>
        </w:rPr>
        <w:t>RECOMENDACIONES</w:t>
      </w:r>
    </w:p>
    <w:p>
      <w:pPr>
        <w:spacing w:after="80"/>
        <w:ind w:left="567"/>
      </w:pPr>
      <w:r>
        <w:rPr>
          <w:rFonts w:ascii="Calibri" w:hAnsi="Calibri"/>
          <w:color w:val="3C3C3C"/>
          <w:sz w:val="22"/>
        </w:rPr>
        <w:t>• Empieza con una transicion al dia. La que mas necesites. Con el tiempo puedes anadir mas.</w:t>
      </w:r>
    </w:p>
    <w:p>
      <w:pPr>
        <w:spacing w:after="80"/>
        <w:ind w:left="567"/>
      </w:pPr>
      <w:r>
        <w:rPr>
          <w:rFonts w:ascii="Calibri" w:hAnsi="Calibri"/>
          <w:color w:val="3C3C3C"/>
          <w:sz w:val="22"/>
        </w:rPr>
        <w:t>• No busques hacerla perfecta. Hacerla feo cuenta. Lo que importa es marcar el corte.</w:t>
      </w:r>
    </w:p>
    <w:p>
      <w:pPr>
        <w:spacing w:after="80"/>
        <w:ind w:left="567"/>
      </w:pPr>
      <w:r>
        <w:rPr>
          <w:rFonts w:ascii="Calibri" w:hAnsi="Calibri"/>
          <w:color w:val="3C3C3C"/>
          <w:sz w:val="22"/>
        </w:rPr>
        <w:t>• Si un dia no puedes hacer los seis pasos, haz solo el primero y el tercero: para y respira. Eso ya es una transicion.</w:t>
      </w:r>
    </w:p>
    <w:p>
      <w:pPr>
        <w:spacing w:after="80"/>
        <w:ind w:left="567"/>
      </w:pPr>
      <w:r>
        <w:rPr>
          <w:rFonts w:ascii="Calibri" w:hAnsi="Calibri"/>
          <w:color w:val="3C3C3C"/>
          <w:sz w:val="22"/>
        </w:rPr>
        <w:t>• Usa el Protocolo 1 (Registro de Activacion y Recuperacion) para observar como las transiciones van afectando tu dia a lo largo de la semana.</w:t>
      </w:r>
    </w:p>
    <w:p>
      <w:pPr>
        <w:spacing w:after="80"/>
        <w:ind w:left="567"/>
      </w:pPr>
      <w:r>
        <w:rPr>
          <w:rFonts w:ascii="Calibri" w:hAnsi="Calibri"/>
          <w:color w:val="3C3C3C"/>
          <w:sz w:val="22"/>
        </w:rPr>
        <w:t>• Este protocolo es una herramienta de practica personal, no un tratamiento. Si notas que necesitas apoyo adicional, consulta con un profesional.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